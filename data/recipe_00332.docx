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Butter Chicken (Murgh Makhani) (Variation 6)</w:t>
      </w:r>
    </w:p>
    <w:p>
      <w:pPr>
        <w:jc w:val="center"/>
      </w:pPr>
      <w:r>
        <w:t>Tags: chicken, indian, dinner, gluten-free   |   Prep: 30 min   |   Cook: 45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Marinade: 700 g boneless chicken thighs, 150 ml full-fat yoghurt, 1 tbsp lemon juice, 1 tsp turmeric, 1 tsp chilli powder, 1 tsp garam masala, 1 tsp cumin, 1 tsp coriander, 1 tsp salt</w:t>
      </w:r>
    </w:p>
    <w:p>
      <w:pPr>
        <w:pStyle w:val="ListBullet"/>
      </w:pPr>
      <w:r>
        <w:t>Sauce: 3 tbsp butter, 1 large onion diced, 5 garlic cloves, 2 tsp fresh ginger, 1 tsp turmeric, 2 tsp paprika, 1 tsp garam masala, 1 tsp ground coriander, 1/2 tsp chilli powder, 1 can (400 g) crushed tomatoes, 150 ml heavy cream, 2 tsp sugar, Salt to taste</w:t>
      </w:r>
    </w:p>
    <w:p>
      <w:pPr>
        <w:pStyle w:val="ListBullet"/>
      </w:pPr>
      <w:r>
        <w:t>fresh cilantro and steamed basmati rice or naan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all marinade ingredients with chicken. Mix well, cover, and refrigerate for at least 2 hours (overnight is better).</w:t>
      </w:r>
    </w:p>
    <w:p>
      <w:pPr>
        <w:pStyle w:val="ListNumber"/>
      </w:pPr>
      <w:r>
        <w:t>Cook marinated chicken: either grill in a very hot pan until charred in spots, or roast at 220 °C for 20 minutes. Set aside.</w:t>
      </w:r>
    </w:p>
    <w:p>
      <w:pPr>
        <w:pStyle w:val="ListNumber"/>
      </w:pPr>
      <w:r>
        <w:t>Melt butter in a large saucepan over medium heat. Cook onion for 8 minutes until golden.</w:t>
      </w:r>
    </w:p>
    <w:p>
      <w:pPr>
        <w:pStyle w:val="ListNumber"/>
      </w:pPr>
      <w:r>
        <w:t>Add garlic and ginger. Cook 2 minutes.</w:t>
      </w:r>
    </w:p>
    <w:p>
      <w:pPr>
        <w:pStyle w:val="ListNumber"/>
      </w:pPr>
      <w:r>
        <w:t>Add all dry spices and cook for 1 minute until fragrant.</w:t>
      </w:r>
    </w:p>
    <w:p>
      <w:pPr>
        <w:pStyle w:val="ListNumber"/>
      </w:pPr>
      <w:r>
        <w:t>Add crushed tomatoes. Simmer for 15 minutes until oil separates and floats on top.</w:t>
      </w:r>
    </w:p>
    <w:p>
      <w:pPr>
        <w:pStyle w:val="ListNumber"/>
      </w:pPr>
      <w:r>
        <w:t>Blend the sauce completely smooth using an immersion blender.</w:t>
      </w:r>
    </w:p>
    <w:p>
      <w:pPr>
        <w:pStyle w:val="ListNumber"/>
      </w:pPr>
      <w:r>
        <w:t>Return sauce to heat. Add cooked chicken, cream, and sugar. Simmer for 10 minutes.</w:t>
      </w:r>
    </w:p>
    <w:p>
      <w:pPr>
        <w:pStyle w:val="ListNumber"/>
      </w:pPr>
      <w:r>
        <w:t>Taste and adjust salt. The sauce should be velvety, rich, and mildly spiced.</w:t>
      </w:r>
    </w:p>
    <w:p>
      <w:pPr>
        <w:pStyle w:val="ListNumber"/>
      </w:pPr>
      <w:r>
        <w:t>Serve with basmati rice and naan,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longer the marinade, the more tender and flavourful the chicken — overnight is ideal.</w:t>
      </w:r>
    </w:p>
    <w:p>
      <w:pPr>
        <w:pStyle w:val="ListBullet"/>
      </w:pPr>
      <w:r>
        <w:rPr>
          <w:i/>
        </w:rPr>
        <w:t>Blending the sauce completely smooth is what gives butter chicken its characteristic texture.</w:t>
      </w:r>
    </w:p>
    <w:p>
      <w:pPr>
        <w:pStyle w:val="ListBullet"/>
      </w:pPr>
      <w:r>
        <w:rPr>
          <w:i/>
        </w:rPr>
        <w:t>Add a pinch of dried fenugreek leaves (kasuri methi) at the end for authentic restaurant flavour.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