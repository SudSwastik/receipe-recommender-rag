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Date and Oat Energy Balls (Variation 16)</w:t>
      </w:r>
    </w:p>
    <w:p>
      <w:pPr>
        <w:jc w:val="center"/>
      </w:pPr>
      <w:r>
        <w:t>Tags: snack, vegan, gluten-free, no-cook, meal-prep, healthy   |   Prep: 20 min   |   Cook: 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30 g Medjool dates, pitted</w:t>
      </w:r>
    </w:p>
    <w:p>
      <w:pPr>
        <w:pStyle w:val="ListBullet"/>
      </w:pPr>
      <w:r>
        <w:t>0.2 cups rolled oats</w:t>
      </w:r>
    </w:p>
    <w:p>
      <w:pPr>
        <w:pStyle w:val="ListBullet"/>
      </w:pPr>
      <w:r>
        <w:t>0.4 tbsp almond butter or peanut butter</w:t>
      </w:r>
    </w:p>
    <w:p>
      <w:pPr>
        <w:pStyle w:val="ListBullet"/>
      </w:pPr>
      <w:r>
        <w:t>0.3 tbsp honey or maple syrup</w:t>
      </w:r>
    </w:p>
    <w:p>
      <w:pPr>
        <w:pStyle w:val="ListBullet"/>
      </w:pPr>
      <w:r>
        <w:t>0.4 tbsp desiccated coconut</w:t>
      </w:r>
    </w:p>
    <w:p>
      <w:pPr>
        <w:pStyle w:val="ListBullet"/>
      </w:pPr>
      <w:r>
        <w:t>0.3 tbsp chia seeds</w:t>
      </w:r>
    </w:p>
    <w:p>
      <w:pPr>
        <w:pStyle w:val="ListBullet"/>
      </w:pPr>
      <w:r>
        <w:t>0.3 tbsp cacao powder</w:t>
      </w:r>
    </w:p>
    <w:p>
      <w:pPr>
        <w:pStyle w:val="ListBullet"/>
      </w:pPr>
      <w:r>
        <w:t>0.1 tsp vanilla extract</w:t>
      </w:r>
    </w:p>
    <w:p>
      <w:pPr>
        <w:pStyle w:val="ListBullet"/>
      </w:pPr>
      <w:r>
        <w:t>0.1/2 tsp cinnamon</w:t>
      </w:r>
    </w:p>
    <w:p>
      <w:pPr>
        <w:pStyle w:val="ListBullet"/>
      </w:pPr>
      <w:r>
        <w:t>Pinch of sea salt</w:t>
      </w:r>
    </w:p>
    <w:p>
      <w:pPr>
        <w:pStyle w:val="ListBullet"/>
      </w:pPr>
      <w:r>
        <w:t>Extra coconut, cacao nibs, or sesame seeds for rolling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Place dates in a food processor and blend until a sticky paste forms.</w:t>
      </w:r>
    </w:p>
    <w:p>
      <w:pPr>
        <w:pStyle w:val="ListNumber"/>
      </w:pPr>
      <w:r>
        <w:t>Add oats, almond butter, honey, coconut, chia seeds, cacao powder, vanilla, cinnamon, and salt.</w:t>
      </w:r>
    </w:p>
    <w:p>
      <w:pPr>
        <w:pStyle w:val="ListNumber"/>
      </w:pPr>
      <w:r>
        <w:t>Pulse until the mixture comes together and holds its shape when squeezed.</w:t>
      </w:r>
    </w:p>
    <w:p>
      <w:pPr>
        <w:pStyle w:val="ListNumber"/>
      </w:pPr>
      <w:r>
        <w:t>If too dry, add honey or water 1 tsp at a time. If too wet, add oats.</w:t>
      </w:r>
    </w:p>
    <w:p>
      <w:pPr>
        <w:pStyle w:val="ListNumber"/>
      </w:pPr>
      <w:r>
        <w:t>Refrigerate the mixture for 20 minutes to firm up.</w:t>
      </w:r>
    </w:p>
    <w:p>
      <w:pPr>
        <w:pStyle w:val="ListNumber"/>
      </w:pPr>
      <w:r>
        <w:t>Roll tablespoon-sized portions between your palms into smooth balls.</w:t>
      </w:r>
    </w:p>
    <w:p>
      <w:pPr>
        <w:pStyle w:val="ListNumber"/>
      </w:pPr>
      <w:r>
        <w:t>Roll in desired coating — coconut, cacao nibs, or sesame seeds.</w:t>
      </w:r>
    </w:p>
    <w:p>
      <w:pPr>
        <w:pStyle w:val="ListNumber"/>
      </w:pPr>
      <w:r>
        <w:t>Store in an airtight container in the refrigerator for up to 2 weeks, or freeze for 3 months.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Medjool dates are far more moist and pliable than regular dried dates — use them for the best results.</w:t>
      </w:r>
    </w:p>
    <w:p>
      <w:pPr>
        <w:pStyle w:val="ListBullet"/>
      </w:pPr>
      <w:r>
        <w:rPr>
          <w:i/>
        </w:rPr>
        <w:t>Chilling the mixture before rolling makes the balls hold together more easily.</w:t>
      </w:r>
    </w:p>
    <w:p>
      <w:pPr>
        <w:pStyle w:val="ListBullet"/>
      </w:pPr>
      <w:r>
        <w:rPr>
          <w:i/>
        </w:rPr>
        <w:t>Customise freely — add protein powder, use different nut butters, or mix in dried cherries.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