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Classic Hummus (Variation 7)</w:t>
      </w:r>
    </w:p>
    <w:p>
      <w:pPr>
        <w:jc w:val="center"/>
      </w:pPr>
      <w:r>
        <w:t>Tags: snack, vegan, middle-eastern, gluten-free, dip   |   Prep: 15 min   |   Cook: 0 min   |   Serves: 6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1.5 cans (400 g each) chickpeas, drained (reserve liquid)</w:t>
      </w:r>
    </w:p>
    <w:p>
      <w:pPr>
        <w:pStyle w:val="ListBullet"/>
      </w:pPr>
      <w:r>
        <w:t>90 ml good tahini</w:t>
      </w:r>
    </w:p>
    <w:p>
      <w:pPr>
        <w:pStyle w:val="ListBullet"/>
      </w:pPr>
      <w:r>
        <w:t>3 tbsp lemon juice (or to taste)</w:t>
      </w:r>
    </w:p>
    <w:p>
      <w:pPr>
        <w:pStyle w:val="ListBullet"/>
      </w:pPr>
      <w:r>
        <w:t>1.5 garlic cloves, minced</w:t>
      </w:r>
    </w:p>
    <w:p>
      <w:pPr>
        <w:pStyle w:val="ListBullet"/>
      </w:pPr>
      <w:r>
        <w:t>0.8/2 tsp fine salt</w:t>
      </w:r>
    </w:p>
    <w:p>
      <w:pPr>
        <w:pStyle w:val="ListBullet"/>
      </w:pPr>
      <w:r>
        <w:t>0.8/4 tsp cumin</w:t>
      </w:r>
    </w:p>
    <w:p>
      <w:pPr>
        <w:pStyle w:val="ListBullet"/>
      </w:pPr>
      <w:r>
        <w:t>3–6 tbsp ice cold water</w:t>
      </w:r>
    </w:p>
    <w:p>
      <w:pPr>
        <w:pStyle w:val="ListBullet"/>
      </w:pPr>
      <w:r>
        <w:t>1.5 tbsp extra virgin olive oil</w:t>
      </w:r>
    </w:p>
    <w:p>
      <w:pPr>
        <w:pStyle w:val="ListBullet"/>
      </w:pPr>
      <w:r>
        <w:t>to serve: olive oil, paprika, fresh cilantro, whole chickpeas, warm pita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Reserve 4 tbsp of the chickpea liquid (aquafaba). Drain remaining liquid.</w:t>
      </w:r>
    </w:p>
    <w:p>
      <w:pPr>
        <w:pStyle w:val="ListNumber"/>
      </w:pPr>
      <w:r>
        <w:t>For the smoothest result: peel the chickpeas by pinching each one to remove the skin.</w:t>
      </w:r>
    </w:p>
    <w:p>
      <w:pPr>
        <w:pStyle w:val="ListNumber"/>
      </w:pPr>
      <w:r>
        <w:t>Blend tahini and lemon juice in a food processor for 1 minute until pale and thick.</w:t>
      </w:r>
    </w:p>
    <w:p>
      <w:pPr>
        <w:pStyle w:val="ListNumber"/>
      </w:pPr>
      <w:r>
        <w:t>Add garlic and salt; blend 30 seconds.</w:t>
      </w:r>
    </w:p>
    <w:p>
      <w:pPr>
        <w:pStyle w:val="ListNumber"/>
      </w:pPr>
      <w:r>
        <w:t>Add chickpeas and cumin. Blend for 2 minutes, pausing to scrape down the sides.</w:t>
      </w:r>
    </w:p>
    <w:p>
      <w:pPr>
        <w:pStyle w:val="ListNumber"/>
      </w:pPr>
      <w:r>
        <w:t>With the motor running, drizzle in ice-cold water 1 tbsp at a time until hummus is smooth, light, and pale — this takes 4–5 minutes of processing.</w:t>
      </w:r>
    </w:p>
    <w:p>
      <w:pPr>
        <w:pStyle w:val="ListNumber"/>
      </w:pPr>
      <w:r>
        <w:t>Taste and adjust lemon, garlic, and salt.</w:t>
      </w:r>
    </w:p>
    <w:p>
      <w:pPr>
        <w:pStyle w:val="ListNumber"/>
      </w:pPr>
      <w:r>
        <w:t>To serve: spread in a bowl with a swirl pattern. Drizzle with olive oil, dust with paprika, scatter with parsley and whole chickpeas.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Blending tahini and lemon first (before adding chickpeas) is the key step for a ultra-creamy result.</w:t>
      </w:r>
    </w:p>
    <w:p>
      <w:pPr>
        <w:pStyle w:val="ListBullet"/>
      </w:pPr>
      <w:r>
        <w:rPr>
          <w:i/>
        </w:rPr>
        <w:t>Ice-cold water — not warm — helps the hummus emulsify and turn pale and fluffy.</w:t>
      </w:r>
    </w:p>
    <w:p>
      <w:pPr>
        <w:pStyle w:val="ListBullet"/>
      </w:pPr>
      <w:r>
        <w:rPr>
          <w:i/>
        </w:rPr>
        <w:t>The peeling step is optional but makes a significant textural difference.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