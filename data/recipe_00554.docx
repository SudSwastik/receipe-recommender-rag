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Lemon Tart (Tarte au Citron) (Variation 10)</w:t>
      </w:r>
    </w:p>
    <w:p>
      <w:pPr>
        <w:jc w:val="center"/>
      </w:pPr>
      <w:r>
        <w:t>Tags: dessert, french, lemon, baking, dinner-party   |   Prep: 45 min   |   Cook: 60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Pastry: 150 g all-purpose flour, 100 g cold butter cubed, 30 g icing sugar, 1 egg yolk, 2–3 tbsp ice cold water, pinch salt</w:t>
      </w:r>
    </w:p>
    <w:p>
      <w:pPr>
        <w:pStyle w:val="ListBullet"/>
      </w:pPr>
      <w:r>
        <w:t>Lemon curd filling: 3 large eggs, 4 egg yolks, 200 g caster sugar, 200 ml lemon juice (approx 6 lemons), zest of 3 lemons, 150 ml heavy cream, pinch of salt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For pastry: pulse flour, butter, icing sugar, and salt in a food processor until resembling breadcrumbs. Add egg yolk and water; pulse until dough just comes together. Shape into a disc, wrap in plastic, and chill 1 hour.</w:t>
      </w:r>
    </w:p>
    <w:p>
      <w:pPr>
        <w:pStyle w:val="ListNumber"/>
      </w:pPr>
      <w:r>
        <w:t>Roll out pastry to 3 mm and line a 23 cm tart tin. Trim, then refrigerate 30 minutes.</w:t>
      </w:r>
    </w:p>
    <w:p>
      <w:pPr>
        <w:pStyle w:val="ListNumber"/>
      </w:pPr>
      <w:r>
        <w:t>Preheat oven to 190 °C. Line pastry with baking paper and fill with baking beans. Blind bake 15 minutes. Remove paper and beans. Bake 10 more minutes until golden. Cool.</w:t>
      </w:r>
    </w:p>
    <w:p>
      <w:pPr>
        <w:pStyle w:val="ListNumber"/>
      </w:pPr>
      <w:r>
        <w:t>Reduce oven to 150 °C.</w:t>
      </w:r>
    </w:p>
    <w:p>
      <w:pPr>
        <w:pStyle w:val="ListNumber"/>
      </w:pPr>
      <w:r>
        <w:t>Whisk eggs, yolks, and sugar. Stir in lemon juice, zest, cream, and salt.</w:t>
      </w:r>
    </w:p>
    <w:p>
      <w:pPr>
        <w:pStyle w:val="ListNumber"/>
      </w:pPr>
      <w:r>
        <w:t>Strain through a fine sieve into a jug.</w:t>
      </w:r>
    </w:p>
    <w:p>
      <w:pPr>
        <w:pStyle w:val="ListNumber"/>
      </w:pPr>
      <w:r>
        <w:t>Place tart shell on oven rack, partially pull out. Pour filling into shell.</w:t>
      </w:r>
    </w:p>
    <w:p>
      <w:pPr>
        <w:pStyle w:val="ListNumber"/>
      </w:pPr>
      <w:r>
        <w:t>Bake for 25–30 minutes until just set with a slight wobble in the centre.</w:t>
      </w:r>
    </w:p>
    <w:p>
      <w:pPr>
        <w:pStyle w:val="ListNumber"/>
      </w:pPr>
      <w:r>
        <w:t>Cool to room temperature, then refrigerate for 2 hours. Serve with crème fraîche.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Straining the filling removes air bubbles and zest fibres, giving a smooth, flawless surface.</w:t>
      </w:r>
    </w:p>
    <w:p>
      <w:pPr>
        <w:pStyle w:val="ListBullet"/>
      </w:pPr>
      <w:r>
        <w:rPr>
          <w:i/>
        </w:rPr>
        <w:t>Pour the filling into the tart shell in the oven to avoid spillage when moving.</w:t>
      </w:r>
    </w:p>
    <w:p>
      <w:pPr>
        <w:pStyle w:val="ListBullet"/>
      </w:pPr>
      <w:r>
        <w:rPr>
          <w:i/>
        </w:rPr>
        <w:t>The finished tart should wobble like set jelly — it will firm up completely once chilled.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