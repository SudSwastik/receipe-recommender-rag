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7)</w:t>
      </w:r>
    </w:p>
    <w:p>
      <w:pPr>
        <w:jc w:val="center"/>
      </w:pPr>
      <w:r>
        <w:t>Tags: chicken, dinner, low-carb, gluten-free, quick   |   Prep: 10 min   |   Cook: 35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24 bone-in, skin-on chicken thighs</w:t>
      </w:r>
    </w:p>
    <w:p>
      <w:pPr>
        <w:pStyle w:val="ListBullet"/>
      </w:pPr>
      <w:r>
        <w:t>4.5 tsp fine salt</w:t>
      </w:r>
    </w:p>
    <w:p>
      <w:pPr>
        <w:pStyle w:val="ListBullet"/>
      </w:pPr>
      <w:r>
        <w:t>3 tsp black pepper</w:t>
      </w:r>
    </w:p>
    <w:p>
      <w:pPr>
        <w:pStyle w:val="ListBullet"/>
      </w:pPr>
      <w:r>
        <w:t>3 tsp garlic powder</w:t>
      </w:r>
    </w:p>
    <w:p>
      <w:pPr>
        <w:pStyle w:val="ListBullet"/>
      </w:pPr>
      <w:r>
        <w:t>3 tsp smoked paprika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3 whole head of garlic, cloves separated but unpeeled</w:t>
      </w:r>
    </w:p>
    <w:p>
      <w:pPr>
        <w:pStyle w:val="ListBullet"/>
      </w:pPr>
      <w:r>
        <w:t>12 sprigs fresh marjoram</w:t>
      </w:r>
    </w:p>
    <w:p>
      <w:pPr>
        <w:pStyle w:val="ListBullet"/>
      </w:pPr>
      <w:r>
        <w:t>750 ml chicken stock</w:t>
      </w:r>
    </w:p>
    <w:p>
      <w:pPr>
        <w:pStyle w:val="ListBullet"/>
      </w:pPr>
      <w:r>
        <w:t>3 tbsp Dijon mustard</w:t>
      </w:r>
    </w:p>
    <w:p>
      <w:pPr>
        <w:pStyle w:val="ListBullet"/>
      </w:pPr>
      <w:r>
        <w:t>6 tbsp cold unsalted butter, cubed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