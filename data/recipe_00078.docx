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Crispy Chicken Thighs with Roasted Garlic Pan Sauce (Variation 1)</w:t>
      </w:r>
    </w:p>
    <w:p>
      <w:pPr>
        <w:jc w:val="center"/>
      </w:pPr>
      <w:r>
        <w:t>Tags: chicken, dinner, low-carb, gluten-free, quick   |   Prep: 10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 bone-in, skin-on chicken thighs</w:t>
      </w:r>
    </w:p>
    <w:p>
      <w:pPr>
        <w:pStyle w:val="ListBullet"/>
      </w:pPr>
      <w:r>
        <w:t>3 tsp fine salt</w:t>
      </w:r>
    </w:p>
    <w:p>
      <w:pPr>
        <w:pStyle w:val="ListBullet"/>
      </w:pPr>
      <w:r>
        <w:t>2 tsp black pepper</w:t>
      </w:r>
    </w:p>
    <w:p>
      <w:pPr>
        <w:pStyle w:val="ListBullet"/>
      </w:pPr>
      <w:r>
        <w:t>2 tsp garlic powder</w:t>
      </w:r>
    </w:p>
    <w:p>
      <w:pPr>
        <w:pStyle w:val="ListBullet"/>
      </w:pPr>
      <w:r>
        <w:t>2 tsp smoked paprika</w:t>
      </w:r>
    </w:p>
    <w:p>
      <w:pPr>
        <w:pStyle w:val="ListBullet"/>
      </w:pPr>
      <w:r>
        <w:t>4 tbsp olive oil</w:t>
      </w:r>
    </w:p>
    <w:p>
      <w:pPr>
        <w:pStyle w:val="ListBullet"/>
      </w:pPr>
      <w:r>
        <w:t>2 whole head of garlic, cloves separated but unpeeled</w:t>
      </w:r>
    </w:p>
    <w:p>
      <w:pPr>
        <w:pStyle w:val="ListBullet"/>
      </w:pPr>
      <w:r>
        <w:t>8 sprigs fresh rosemary</w:t>
      </w:r>
    </w:p>
    <w:p>
      <w:pPr>
        <w:pStyle w:val="ListBullet"/>
      </w:pPr>
      <w:r>
        <w:t>500 ml chicken stock</w:t>
      </w:r>
    </w:p>
    <w:p>
      <w:pPr>
        <w:pStyle w:val="ListBullet"/>
      </w:pPr>
      <w:r>
        <w:t>2 tbsp Dijon mustard</w:t>
      </w:r>
    </w:p>
    <w:p>
      <w:pPr>
        <w:pStyle w:val="ListBullet"/>
      </w:pPr>
      <w:r>
        <w:t>4 tbsp cold unsalted butter, cubed</w:t>
      </w:r>
    </w:p>
    <w:p>
      <w:pPr>
        <w:pStyle w:val="ListBullet"/>
      </w:pPr>
      <w:r>
        <w:t>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chicken thighs completely dry. Mix salt, pepper, garlic powder, and paprika. Season thighs all over.</w:t>
      </w:r>
    </w:p>
    <w:p>
      <w:pPr>
        <w:pStyle w:val="ListNumber"/>
      </w:pPr>
      <w:r>
        <w:t>Heat oil in a large oven-safe skillet over medium-high heat.</w:t>
      </w:r>
    </w:p>
    <w:p>
      <w:pPr>
        <w:pStyle w:val="ListNumber"/>
      </w:pPr>
      <w:r>
        <w:t>Place chicken thighs skin-side down. Do not move them. Cook for 12–15 minutes until skin is deeply golden and crisp.</w:t>
      </w:r>
    </w:p>
    <w:p>
      <w:pPr>
        <w:pStyle w:val="ListNumber"/>
      </w:pPr>
      <w:r>
        <w:t>Flip thighs and add garlic cloves and thyme to the pan.</w:t>
      </w:r>
    </w:p>
    <w:p>
      <w:pPr>
        <w:pStyle w:val="ListNumber"/>
      </w:pPr>
      <w:r>
        <w:t>Transfer pan to a 200 °C oven. Roast for 15 minutes until chicken is cooked through (75 °C internal).</w:t>
      </w:r>
    </w:p>
    <w:p>
      <w:pPr>
        <w:pStyle w:val="ListNumber"/>
      </w:pPr>
      <w:r>
        <w:t>Remove chicken from pan and rest on a rack.</w:t>
      </w:r>
    </w:p>
    <w:p>
      <w:pPr>
        <w:pStyle w:val="ListNumber"/>
      </w:pPr>
      <w:r>
        <w:t>Squeeze roasted garlic from skins into the pan. Discard thyme.</w:t>
      </w:r>
    </w:p>
    <w:p>
      <w:pPr>
        <w:pStyle w:val="ListNumber"/>
      </w:pPr>
      <w:r>
        <w:t>Place pan over medium heat. Add stock and scrape up all browned bits. Whisk in Dijon.</w:t>
      </w:r>
    </w:p>
    <w:p>
      <w:pPr>
        <w:pStyle w:val="ListNumber"/>
      </w:pPr>
      <w:r>
        <w:t>Simmer for 3 minutes until slightly reduced. Swirl in cold butter until sauce is glossy.</w:t>
      </w:r>
    </w:p>
    <w:p>
      <w:pPr>
        <w:pStyle w:val="ListNumber"/>
      </w:pPr>
      <w:r>
        <w:t>Spoon sauce over chicken and serve with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in a cold pan allows fat to render slowly, yielding crispier skin.</w:t>
      </w:r>
    </w:p>
    <w:p>
      <w:pPr>
        <w:pStyle w:val="ListBullet"/>
      </w:pPr>
      <w:r>
        <w:rPr>
          <w:i/>
        </w:rPr>
        <w:t>Do not move the chicken during the first 12 minutes — it will release naturally when ready to flip.</w:t>
      </w:r>
    </w:p>
    <w:p>
      <w:pPr>
        <w:pStyle w:val="ListBullet"/>
      </w:pPr>
      <w:r>
        <w:rPr>
          <w:i/>
        </w:rPr>
        <w:t>The cold butter swirled in at the end is classic French 'monter au beurre' — creates a glossy emulsified sauce.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