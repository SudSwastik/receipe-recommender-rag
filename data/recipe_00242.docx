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Curry (Sabzi) (Variation 4)</w:t>
      </w:r>
    </w:p>
    <w:p>
      <w:pPr>
        <w:jc w:val="center"/>
      </w:pPr>
      <w:r>
        <w:t>Tags: vegetarian, vegan, indian, gluten-free, dinner   |   Prep: 20 min   |   Cook: 35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tbsp vegetable oil</w:t>
      </w:r>
    </w:p>
    <w:p>
      <w:pPr>
        <w:pStyle w:val="ListBullet"/>
      </w:pPr>
      <w:r>
        <w:t>0.5 large onion, thinly sliced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tsp fresh ginger, grated</w:t>
      </w:r>
    </w:p>
    <w:p>
      <w:pPr>
        <w:pStyle w:val="ListBullet"/>
      </w:pPr>
      <w:r>
        <w:t>1 tsp ground cumin</w:t>
      </w:r>
    </w:p>
    <w:p>
      <w:pPr>
        <w:pStyle w:val="ListBullet"/>
      </w:pPr>
      <w:r>
        <w:t>0.8 tsp ground coriander</w:t>
      </w:r>
    </w:p>
    <w:p>
      <w:pPr>
        <w:pStyle w:val="ListBullet"/>
      </w:pPr>
      <w:r>
        <w:t>0.5 tsp turmeric</w:t>
      </w:r>
    </w:p>
    <w:p>
      <w:pPr>
        <w:pStyle w:val="ListBullet"/>
      </w:pPr>
      <w:r>
        <w:t>0.5 tsp garam masala</w:t>
      </w:r>
    </w:p>
    <w:p>
      <w:pPr>
        <w:pStyle w:val="ListBullet"/>
      </w:pPr>
      <w:r>
        <w:t>0.5/2 tsp chilli powder</w:t>
      </w:r>
    </w:p>
    <w:p>
      <w:pPr>
        <w:pStyle w:val="ListBullet"/>
      </w:pPr>
      <w:r>
        <w:t>1 medium potatoes, cubed</w:t>
      </w:r>
    </w:p>
    <w:p>
      <w:pPr>
        <w:pStyle w:val="ListBullet"/>
      </w:pPr>
      <w:r>
        <w:t>0.5 cup cauliflower florets</w:t>
      </w:r>
    </w:p>
    <w:p>
      <w:pPr>
        <w:pStyle w:val="ListBullet"/>
      </w:pPr>
      <w:r>
        <w:t>0.5 can (400 g) diced tomatoes</w:t>
      </w:r>
    </w:p>
    <w:p>
      <w:pPr>
        <w:pStyle w:val="ListBullet"/>
      </w:pPr>
      <w:r>
        <w:t>0.5 cup frozen peas</w:t>
      </w:r>
    </w:p>
    <w:p>
      <w:pPr>
        <w:pStyle w:val="ListBullet"/>
      </w:pPr>
      <w:r>
        <w:t>200 ml coconut milk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basil, naan, and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over medium heat. Cook onion for 10 minutes until deeply golden.</w:t>
      </w:r>
    </w:p>
    <w:p>
      <w:pPr>
        <w:pStyle w:val="ListNumber"/>
      </w:pPr>
      <w:r>
        <w:t>Add garlic and ginger; cook 2 minutes.</w:t>
      </w:r>
    </w:p>
    <w:p>
      <w:pPr>
        <w:pStyle w:val="ListNumber"/>
      </w:pPr>
      <w:r>
        <w:t>Add all dry spices and cook 1 minute, stirring, until fragrant.</w:t>
      </w:r>
    </w:p>
    <w:p>
      <w:pPr>
        <w:pStyle w:val="ListNumber"/>
      </w:pPr>
      <w:r>
        <w:t>Add potatoes and cauliflower; stir to coat in spices.</w:t>
      </w:r>
    </w:p>
    <w:p>
      <w:pPr>
        <w:pStyle w:val="ListNumber"/>
      </w:pPr>
      <w:r>
        <w:t>Add diced tomatoes and coconut milk. Season with salt. Stir well.</w:t>
      </w:r>
    </w:p>
    <w:p>
      <w:pPr>
        <w:pStyle w:val="ListNumber"/>
      </w:pPr>
      <w:r>
        <w:t>Bring to a boil, then reduce heat and simmer covered for 20 minutes until potatoes are tender.</w:t>
      </w:r>
    </w:p>
    <w:p>
      <w:pPr>
        <w:pStyle w:val="ListNumber"/>
      </w:pPr>
      <w:r>
        <w:t>Stir in peas and cook a further 5 minutes.</w:t>
      </w:r>
    </w:p>
    <w:p>
      <w:pPr>
        <w:pStyle w:val="ListNumber"/>
      </w:pPr>
      <w:r>
        <w:t>Taste and adjust seasoning and spice level.</w:t>
      </w:r>
    </w:p>
    <w:p>
      <w:pPr>
        <w:pStyle w:val="ListNumber"/>
      </w:pPr>
      <w:r>
        <w:t>Serve with steamed rice or naan and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Allowing onions to deeply brown builds the flavour base — light golden is not enough.</w:t>
      </w:r>
    </w:p>
    <w:p>
      <w:pPr>
        <w:pStyle w:val="ListBullet"/>
      </w:pPr>
      <w:r>
        <w:rPr>
          <w:i/>
        </w:rPr>
        <w:t>Cut potatoes and cauliflower into similar sizes for even cooking.</w:t>
      </w:r>
    </w:p>
    <w:p>
      <w:pPr>
        <w:pStyle w:val="ListBullet"/>
      </w:pPr>
      <w:r>
        <w:rPr>
          <w:i/>
        </w:rPr>
        <w:t>Add a can of chickpeas for extra protein and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