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Falafel with Tahini Sauce and Pita (Variation 3)</w:t>
      </w:r>
    </w:p>
    <w:p>
      <w:pPr>
        <w:jc w:val="center"/>
      </w:pPr>
      <w:r>
        <w:t>Tags: vegetarian, vegan, middle-eastern, lunch, protein   |   Prep: 30 min   |   Cook: 20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800 g dried chickpeas, soaked overnight (do NOT use canned)</w:t>
      </w:r>
    </w:p>
    <w:p>
      <w:pPr>
        <w:pStyle w:val="ListBullet"/>
      </w:pPr>
      <w:r>
        <w:t>2 small onion, roughly chopped</w:t>
      </w:r>
    </w:p>
    <w:p>
      <w:pPr>
        <w:pStyle w:val="ListBullet"/>
      </w:pPr>
      <w:r>
        <w:t>10 garlic cloves</w:t>
      </w:r>
    </w:p>
    <w:p>
      <w:pPr>
        <w:pStyle w:val="ListBullet"/>
      </w:pPr>
      <w:r>
        <w:t>large bunch of fresh basil</w:t>
      </w:r>
    </w:p>
    <w:p>
      <w:pPr>
        <w:pStyle w:val="ListBullet"/>
      </w:pPr>
      <w:r>
        <w:t>large bunch of fresh dill</w:t>
      </w:r>
    </w:p>
    <w:p>
      <w:pPr>
        <w:pStyle w:val="ListBullet"/>
      </w:pPr>
      <w:r>
        <w:t>2 tsp ground cumin</w:t>
      </w:r>
    </w:p>
    <w:p>
      <w:pPr>
        <w:pStyle w:val="ListBullet"/>
      </w:pPr>
      <w:r>
        <w:t>2 tsp ground coriander</w:t>
      </w:r>
    </w:p>
    <w:p>
      <w:pPr>
        <w:pStyle w:val="ListBullet"/>
      </w:pPr>
      <w:r>
        <w:t>2/4 tsp cayenne pepper</w:t>
      </w:r>
    </w:p>
    <w:p>
      <w:pPr>
        <w:pStyle w:val="ListBullet"/>
      </w:pPr>
      <w:r>
        <w:t>2 tsp baking powder</w:t>
      </w:r>
    </w:p>
    <w:p>
      <w:pPr>
        <w:pStyle w:val="ListBullet"/>
      </w:pPr>
      <w:r>
        <w:t>3 tsp fine salt</w:t>
      </w:r>
    </w:p>
    <w:p>
      <w:pPr>
        <w:pStyle w:val="ListBullet"/>
      </w:pPr>
      <w:r>
        <w:t>4 tbsp all-purpose flour</w:t>
      </w:r>
    </w:p>
    <w:p>
      <w:pPr>
        <w:pStyle w:val="ListBullet"/>
      </w:pPr>
      <w:r>
        <w:t>Vegetable oil for frying</w:t>
      </w:r>
    </w:p>
    <w:p>
      <w:pPr>
        <w:pStyle w:val="ListBullet"/>
      </w:pPr>
      <w:r>
        <w:t>Tahini sauce: 160 ml tahini, juice of 1.5 lemons, 1 garlic clove, water to thin, pinch of salt</w:t>
      </w:r>
    </w:p>
    <w:p>
      <w:pPr>
        <w:pStyle w:val="ListBullet"/>
      </w:pPr>
      <w:r>
        <w:t>To serve: warm pita, pickled vegetables, fresh tomatoes, cucumber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and rinse soaked chickpeas. They should be hydrated but not cooked.</w:t>
      </w:r>
    </w:p>
    <w:p>
      <w:pPr>
        <w:pStyle w:val="ListNumber"/>
      </w:pPr>
      <w:r>
        <w:t>Place chickpeas, onion, garlic, parsley, cilantro, cumin, coriander, cayenne, and salt in a food processor.</w:t>
      </w:r>
    </w:p>
    <w:p>
      <w:pPr>
        <w:pStyle w:val="ListNumber"/>
      </w:pPr>
      <w:r>
        <w:t>Pulse until the mixture is finely ground but not a smooth paste — there should be texture and small pieces visible.</w:t>
      </w:r>
    </w:p>
    <w:p>
      <w:pPr>
        <w:pStyle w:val="ListNumber"/>
      </w:pPr>
      <w:r>
        <w:t>Transfer to a bowl. Add baking powder and flour. Mix well. Refrigerate for 30 minutes.</w:t>
      </w:r>
    </w:p>
    <w:p>
      <w:pPr>
        <w:pStyle w:val="ListNumber"/>
      </w:pPr>
      <w:r>
        <w:t>Shape tablespoons of mixture into small patties or balls.</w:t>
      </w:r>
    </w:p>
    <w:p>
      <w:pPr>
        <w:pStyle w:val="ListNumber"/>
      </w:pPr>
      <w:r>
        <w:t>For tahini sauce: blend tahini, lemon juice, garlic, and salt. Thin with water until pourable.</w:t>
      </w:r>
    </w:p>
    <w:p>
      <w:pPr>
        <w:pStyle w:val="ListNumber"/>
      </w:pPr>
      <w:r>
        <w:t>Heat 5 cm of oil to 175 °C in a deep saucepan.</w:t>
      </w:r>
    </w:p>
    <w:p>
      <w:pPr>
        <w:pStyle w:val="ListNumber"/>
      </w:pPr>
      <w:r>
        <w:t>Fry falafel in batches for 3–4 minutes until deep golden-brown on all sides.</w:t>
      </w:r>
    </w:p>
    <w:p>
      <w:pPr>
        <w:pStyle w:val="ListNumber"/>
      </w:pPr>
      <w:r>
        <w:t>Drain on kitchen paper. Serve in warm pita with tahini sauce, pickled vegetables, tomatoes, and cucumber.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Dried soaked chickpeas are essential — canned chickpeas contain too much moisture and produce a dense, pasty falafel.</w:t>
      </w:r>
    </w:p>
    <w:p>
      <w:pPr>
        <w:pStyle w:val="ListBullet"/>
      </w:pPr>
      <w:r>
        <w:rPr>
          <w:i/>
        </w:rPr>
        <w:t>The mixture should just hold its shape when squeezed — if too wet, add more flour 1 tbsp at a time.</w:t>
      </w:r>
    </w:p>
    <w:p>
      <w:pPr>
        <w:pStyle w:val="ListBullet"/>
      </w:pPr>
      <w:r>
        <w:rPr>
          <w:i/>
        </w:rPr>
        <w:t>Falafel is best eaten fresh but can be baked at 200 °C for 25 minutes as a lower-oil alternative.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