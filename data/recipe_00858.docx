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New York Cheesecake (Variation 16)</w:t>
      </w:r>
    </w:p>
    <w:p>
      <w:pPr>
        <w:jc w:val="center"/>
      </w:pPr>
      <w:r>
        <w:t>Tags: dessert, cheesecake, american, baking   |   Prep: 30 min   |   Cook: 90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Base: 133.3 g digestive biscuits, 80 g butter melted, 2 tbsp sugar</w:t>
      </w:r>
    </w:p>
    <w:p>
      <w:pPr>
        <w:pStyle w:val="ListBullet"/>
      </w:pPr>
      <w:r>
        <w:t>Filling: 600 g full-fat cream cheese, room temp; 250 g sour cream; 200 g caster sugar; 4 large eggs, room temp; 2 tsp vanilla extract; 1 tbsp lemon juice; 2 tbsp all-purpose flour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160 °C. Grease a 23 cm springform tin. Wrap base and sides tightly in two layers of foil.</w:t>
      </w:r>
    </w:p>
    <w:p>
      <w:pPr>
        <w:pStyle w:val="ListNumber"/>
      </w:pPr>
      <w:r>
        <w:t>Crush biscuits to fine crumbs. Mix with melted butter and sugar. Press firmly into the tin base. Refrigerate.</w:t>
      </w:r>
    </w:p>
    <w:p>
      <w:pPr>
        <w:pStyle w:val="ListNumber"/>
      </w:pPr>
      <w:r>
        <w:t>Beat cream cheese with an electric mixer on medium until smooth. Add sugar and beat until combined.</w:t>
      </w:r>
    </w:p>
    <w:p>
      <w:pPr>
        <w:pStyle w:val="ListNumber"/>
      </w:pPr>
      <w:r>
        <w:t>Add flour, then eggs one at a time, mixing on low after each addition.</w:t>
      </w:r>
    </w:p>
    <w:p>
      <w:pPr>
        <w:pStyle w:val="ListNumber"/>
      </w:pPr>
      <w:r>
        <w:t>Mix in sour cream, vanilla, and lemon juice on low speed until just combined. Do not overmix.</w:t>
      </w:r>
    </w:p>
    <w:p>
      <w:pPr>
        <w:pStyle w:val="ListNumber"/>
      </w:pPr>
      <w:r>
        <w:t>Pour filling over chilled base. Tap tin gently on the counter to release air bubbles.</w:t>
      </w:r>
    </w:p>
    <w:p>
      <w:pPr>
        <w:pStyle w:val="ListNumber"/>
      </w:pPr>
      <w:r>
        <w:t>Place tin in a large roasting dish and pour boiling water in to come 2 cm up the side of the tin.</w:t>
      </w:r>
    </w:p>
    <w:p>
      <w:pPr>
        <w:pStyle w:val="ListNumber"/>
      </w:pPr>
      <w:r>
        <w:t>Bake for 80–90 minutes. The edge should be set but the centre should still have a wobble.</w:t>
      </w:r>
    </w:p>
    <w:p>
      <w:pPr>
        <w:pStyle w:val="ListNumber"/>
      </w:pPr>
      <w:r>
        <w:t>Turn oven off. Leave cheesecake in the oven with the door ajar for 1 hour.</w:t>
      </w:r>
    </w:p>
    <w:p>
      <w:pPr>
        <w:pStyle w:val="ListNumber"/>
      </w:pPr>
      <w:r>
        <w:t>Remove, cool to room temperature, then refrigerate overnight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All dairy ingredients must be at room temperature — cold cream cheese creates lumps.</w:t>
      </w:r>
    </w:p>
    <w:p>
      <w:pPr>
        <w:pStyle w:val="ListBullet"/>
      </w:pPr>
      <w:r>
        <w:rPr>
          <w:i/>
        </w:rPr>
        <w:t>The water bath creates steam, preventing cracks and creating an even, silky texture.</w:t>
      </w:r>
    </w:p>
    <w:p>
      <w:pPr>
        <w:pStyle w:val="ListBullet"/>
      </w:pPr>
      <w:r>
        <w:rPr>
          <w:i/>
        </w:rPr>
        <w:t>Cheesecake improves after 24 hours in the fridge — make it the day before serving.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