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Beetroot and Goats Cheese Salad (Variation 12)</w:t>
      </w:r>
    </w:p>
    <w:p>
      <w:pPr>
        <w:jc w:val="center"/>
      </w:pPr>
      <w:r>
        <w:t>Tags: salad, vegetarian, gluten-free, dinner, autumn   |   Prep: 20 min   |   Cook: 50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300 g mixed beetroot (red and golden), scrubbed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2 tbsp balsamic vinegar</w:t>
      </w:r>
    </w:p>
    <w:p>
      <w:pPr>
        <w:pStyle w:val="ListBullet"/>
      </w:pPr>
      <w:r>
        <w:t>0.5 tbsp honey</w:t>
      </w:r>
    </w:p>
    <w:p>
      <w:pPr>
        <w:pStyle w:val="ListBullet"/>
      </w:pPr>
      <w:r>
        <w:t>60 g mixed salad leaves</w:t>
      </w:r>
    </w:p>
    <w:p>
      <w:pPr>
        <w:pStyle w:val="ListBullet"/>
      </w:pPr>
      <w:r>
        <w:t>75 g soft goats cheese, crumbled</w:t>
      </w:r>
    </w:p>
    <w:p>
      <w:pPr>
        <w:pStyle w:val="ListBullet"/>
      </w:pPr>
      <w:r>
        <w:t>30 g walnuts, toasted</w:t>
      </w:r>
    </w:p>
    <w:p>
      <w:pPr>
        <w:pStyle w:val="ListBullet"/>
      </w:pPr>
      <w:r>
        <w:t>Small bunch of fresh mint leaves</w:t>
      </w:r>
    </w:p>
    <w:p>
      <w:pPr>
        <w:pStyle w:val="ListBullet"/>
      </w:pPr>
      <w:r>
        <w:t>Dressing: 1.5 tbsp extra virgin olive oil, 1 tbsp sherry vinegar, 1 tsp Dijon mustard,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Wrap beetroots individually in foil with a drizzle of oil and pinch of salt. Roast for 45–55 minutes until tender when pierced.</w:t>
      </w:r>
    </w:p>
    <w:p>
      <w:pPr>
        <w:pStyle w:val="ListNumber"/>
      </w:pPr>
      <w:r>
        <w:t>Allow to cool, then peel using kitchen paper (it slides off easily and saves your hands).</w:t>
      </w:r>
    </w:p>
    <w:p>
      <w:pPr>
        <w:pStyle w:val="ListNumber"/>
      </w:pPr>
      <w:r>
        <w:t>Cut beetroots into wedges. Toss in a bowl with balsamic vinegar and honey. Season.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Arrange salad leaves on a platter. Scatter beetroot over, then goats cheese, walnuts, and mint.</w:t>
      </w:r>
    </w:p>
    <w:p>
      <w:pPr>
        <w:pStyle w:val="ListNumber"/>
      </w:pPr>
      <w:r>
        <w:t>Drizzle dressing over the salad.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 red and golden beetroots wrapped separately to prevent colour bleeding.</w:t>
      </w:r>
    </w:p>
    <w:p>
      <w:pPr>
        <w:pStyle w:val="ListBullet"/>
      </w:pPr>
      <w:r>
        <w:rPr>
          <w:i/>
        </w:rPr>
        <w:t>Cool beetroot completely before adding to leaves or they will wilt immediately.</w:t>
      </w:r>
    </w:p>
    <w:p>
      <w:pPr>
        <w:pStyle w:val="ListBullet"/>
      </w:pPr>
      <w:r>
        <w:rPr>
          <w:i/>
        </w:rPr>
        <w:t>Hazelnuts or pecans work equally well in place of walnuts.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