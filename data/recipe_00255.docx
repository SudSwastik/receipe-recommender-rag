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Whipped Ricotta with Honey and Walnuts (Variation 4)</w:t>
      </w:r>
    </w:p>
    <w:p>
      <w:pPr>
        <w:jc w:val="center"/>
      </w:pPr>
      <w:r>
        <w:t>Tags: snack, vegetarian, quick, appetiser, gluten-free   |   Prep: 10 min   |   Cook: 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500 g full-fat ricotta</w:t>
      </w:r>
    </w:p>
    <w:p>
      <w:pPr>
        <w:pStyle w:val="ListBullet"/>
      </w:pPr>
      <w:r>
        <w:t>60 g cream cheese, softened</w:t>
      </w:r>
    </w:p>
    <w:p>
      <w:pPr>
        <w:pStyle w:val="ListBullet"/>
      </w:pPr>
      <w:r>
        <w:t>2 tbsp extra virgin olive oil</w:t>
      </w:r>
    </w:p>
    <w:p>
      <w:pPr>
        <w:pStyle w:val="ListBullet"/>
      </w:pPr>
      <w:r>
        <w:t>1/2 tsp fine salt</w:t>
      </w:r>
    </w:p>
    <w:p>
      <w:pPr>
        <w:pStyle w:val="ListBullet"/>
      </w:pPr>
      <w:r>
        <w:t>Zest of 1 lemon</w:t>
      </w:r>
    </w:p>
    <w:p>
      <w:pPr>
        <w:pStyle w:val="ListBullet"/>
      </w:pPr>
      <w:r>
        <w:t>topping: 3 tbsp good honey, 60 g walnuts toasted and roughly chopped, fresh marjoram leaves, extra olive oil, black pepper, flaky sea salt</w:t>
      </w:r>
    </w:p>
    <w:p>
      <w:pPr>
        <w:pStyle w:val="ListBullet"/>
      </w:pPr>
      <w:r>
        <w:t>Crostini or sourdough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Drain ricotta in a fine-mesh sieve for 15 minutes if it looks watery.</w:t>
      </w:r>
    </w:p>
    <w:p>
      <w:pPr>
        <w:pStyle w:val="ListNumber"/>
      </w:pPr>
      <w:r>
        <w:t>Place ricotta, cream cheese, olive oil, salt, and lemon zest in a food processor.</w:t>
      </w:r>
    </w:p>
    <w:p>
      <w:pPr>
        <w:pStyle w:val="ListNumber"/>
      </w:pPr>
      <w:r>
        <w:t>Process for 2–3 minutes until completely smooth, pale, and airy.</w:t>
      </w:r>
    </w:p>
    <w:p>
      <w:pPr>
        <w:pStyle w:val="ListNumber"/>
      </w:pPr>
      <w:r>
        <w:t>Taste and adjust salt and lemon.</w:t>
      </w:r>
    </w:p>
    <w:p>
      <w:pPr>
        <w:pStyle w:val="ListNumber"/>
      </w:pPr>
      <w:r>
        <w:t>Transfer to a serving bowl. Use the back of a spoon to create swoops and divots.</w:t>
      </w:r>
    </w:p>
    <w:p>
      <w:pPr>
        <w:pStyle w:val="ListNumber"/>
      </w:pPr>
      <w:r>
        <w:t>Drizzle with honey. Scatter walnuts, fresh thyme, and a pinch of flaky salt.</w:t>
      </w:r>
    </w:p>
    <w:p>
      <w:pPr>
        <w:pStyle w:val="ListNumber"/>
      </w:pPr>
      <w:r>
        <w:t>Drizzle with extra olive oil and crack over black pepper.</w:t>
      </w:r>
    </w:p>
    <w:p>
      <w:pPr>
        <w:pStyle w:val="ListNumber"/>
      </w:pPr>
      <w:r>
        <w:t>Serve immediately with crostini or sourdough toasts.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Full-fat ricotta is essential — low-fat versions are too watery and won't whip properly.</w:t>
      </w:r>
    </w:p>
    <w:p>
      <w:pPr>
        <w:pStyle w:val="ListBullet"/>
      </w:pPr>
      <w:r>
        <w:rPr>
          <w:i/>
        </w:rPr>
        <w:t>Processing for 2+ minutes transforms the grainy texture into something incredibly silky.</w:t>
      </w:r>
    </w:p>
    <w:p>
      <w:pPr>
        <w:pStyle w:val="ListBullet"/>
      </w:pPr>
      <w:r>
        <w:rPr>
          <w:i/>
        </w:rPr>
        <w:t>The combination of good honey and flaky salt is what makes this simple dish 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