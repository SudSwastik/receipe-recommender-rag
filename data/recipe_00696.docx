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Pan-Seared Salmon with Lemon Caper Butter (Variation 13)</w:t>
      </w:r>
    </w:p>
    <w:p>
      <w:pPr>
        <w:jc w:val="center"/>
      </w:pPr>
      <w:r>
        <w:t>Tags: seafood, salmon, dinner, quick, low-carb, gluten-free   |   Prep: 10 min   |   Cook: 15 min   |   Serves: 2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2 salmon fillets (180 g each), skin on</w:t>
      </w:r>
    </w:p>
    <w:p>
      <w:pPr>
        <w:pStyle w:val="ListBullet"/>
      </w:pPr>
      <w:r>
        <w:t>0.8 tsp fine salt</w:t>
      </w:r>
    </w:p>
    <w:p>
      <w:pPr>
        <w:pStyle w:val="ListBullet"/>
      </w:pPr>
      <w:r>
        <w:t>0.5 tsp black pepper</w:t>
      </w:r>
    </w:p>
    <w:p>
      <w:pPr>
        <w:pStyle w:val="ListBullet"/>
      </w:pPr>
      <w:r>
        <w:t>1 tbsp olive oil</w:t>
      </w:r>
    </w:p>
    <w:p>
      <w:pPr>
        <w:pStyle w:val="ListBullet"/>
      </w:pPr>
      <w:r>
        <w:t>1.5 tbsp unsalted butter</w:t>
      </w:r>
    </w:p>
    <w:p>
      <w:pPr>
        <w:pStyle w:val="ListBullet"/>
      </w:pPr>
      <w:r>
        <w:t>2 garlic cloves, thinly sliced</w:t>
      </w:r>
    </w:p>
    <w:p>
      <w:pPr>
        <w:pStyle w:val="ListBullet"/>
      </w:pPr>
      <w:r>
        <w:t>1.5 tbsp capers, drained</w:t>
      </w:r>
    </w:p>
    <w:p>
      <w:pPr>
        <w:pStyle w:val="ListBullet"/>
      </w:pPr>
      <w:r>
        <w:t>Juice of 0.8 lemons</w:t>
      </w:r>
    </w:p>
    <w:p>
      <w:pPr>
        <w:pStyle w:val="ListBullet"/>
      </w:pPr>
      <w:r>
        <w:t>1 tbsp fresh basil, chopped</w:t>
      </w:r>
    </w:p>
    <w:p>
      <w:pPr>
        <w:pStyle w:val="ListBullet"/>
      </w:pPr>
      <w:r>
        <w:t>Lemon wedges to serve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Pat salmon fillets completely dry. Season flesh and skin sides with salt and pepper.</w:t>
      </w:r>
    </w:p>
    <w:p>
      <w:pPr>
        <w:pStyle w:val="ListNumber"/>
      </w:pPr>
      <w:r>
        <w:t>Heat oil in a large non-stick or stainless skillet over medium-high heat until shimmering.</w:t>
      </w:r>
    </w:p>
    <w:p>
      <w:pPr>
        <w:pStyle w:val="ListNumber"/>
      </w:pPr>
      <w:r>
        <w:t>Place salmon skin-side down. Press gently for 10 seconds with a spatula to prevent curling.</w:t>
      </w:r>
    </w:p>
    <w:p>
      <w:pPr>
        <w:pStyle w:val="ListNumber"/>
      </w:pPr>
      <w:r>
        <w:t>Cook undisturbed for 5–7 minutes until skin is crisp and golden. The flesh should be opaque halfway up the side.</w:t>
      </w:r>
    </w:p>
    <w:p>
      <w:pPr>
        <w:pStyle w:val="ListNumber"/>
      </w:pPr>
      <w:r>
        <w:t>Flip and cook for a further 2–3 minutes for medium (slightly translucent in the centre).</w:t>
      </w:r>
    </w:p>
    <w:p>
      <w:pPr>
        <w:pStyle w:val="ListNumber"/>
      </w:pPr>
      <w:r>
        <w:t>Remove salmon and set aside. Reduce heat to medium.</w:t>
      </w:r>
    </w:p>
    <w:p>
      <w:pPr>
        <w:pStyle w:val="ListNumber"/>
      </w:pPr>
      <w:r>
        <w:t>Add butter to the pan. Once melted, add garlic and cook 1 minute until golden.</w:t>
      </w:r>
    </w:p>
    <w:p>
      <w:pPr>
        <w:pStyle w:val="ListNumber"/>
      </w:pPr>
      <w:r>
        <w:t>Add capers and cook 30 seconds. Remove pan from heat and add lemon juice and parsley.</w:t>
      </w:r>
    </w:p>
    <w:p>
      <w:pPr>
        <w:pStyle w:val="ListNumber"/>
      </w:pPr>
      <w:r>
        <w:t>Pour butter sauce over salmon. Serve with lemon wedges.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Starting skin-side down and not moving the salmon allows the skin to crisp completely.</w:t>
      </w:r>
    </w:p>
    <w:p>
      <w:pPr>
        <w:pStyle w:val="ListBullet"/>
      </w:pPr>
      <w:r>
        <w:rPr>
          <w:i/>
        </w:rPr>
        <w:t>Do not overcook — salmon is best medium (slightly translucent in the very centre).</w:t>
      </w:r>
    </w:p>
    <w:p>
      <w:pPr>
        <w:pStyle w:val="ListBullet"/>
      </w:pPr>
      <w:r>
        <w:rPr>
          <w:i/>
        </w:rPr>
        <w:t>Bring salmon to room temperature for 15 minutes before cooking for even heat penetration.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