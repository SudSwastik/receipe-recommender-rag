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Shepherd's Pie (Variation 12)</w:t>
      </w:r>
    </w:p>
    <w:p>
      <w:pPr>
        <w:jc w:val="center"/>
      </w:pPr>
      <w:r>
        <w:t>Tags: lamb, beef, dinner, british, comfort-food, winter   |   Prep: 30 min   |   Cook: 60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filling: 2 tbsp olive oil, 1 onion diced, 2 carrots diced, 2 celery stalks diced, 4 garlic cloves, 700 g minced lamb (or beef for cottage pie), 2 tbsp tomato paste, 250 ml red wine, 400 ml lamb/beef stock, 1 can (400 g) crushed tomatoes, 1 tbsp worcestershire sauce, 2 sprigs thyme, 1 cup frozen peas</w:t>
      </w:r>
    </w:p>
    <w:p>
      <w:pPr>
        <w:pStyle w:val="ListBullet"/>
      </w:pPr>
      <w:r>
        <w:t>Topping: 1.2 kg floury potatoes, 80 g butter, 100 ml hot milk, 80 g mature cheddar grated, salt and white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ovenproof skillet. Cook onion, carrots, and celery for 8 minutes. Add garlic for 1 minute.</w:t>
      </w:r>
    </w:p>
    <w:p>
      <w:pPr>
        <w:pStyle w:val="ListNumber"/>
      </w:pPr>
      <w:r>
        <w:t>Increase heat, add mince and cook until well-browned, breaking up lumps.</w:t>
      </w:r>
    </w:p>
    <w:p>
      <w:pPr>
        <w:pStyle w:val="ListNumber"/>
      </w:pPr>
      <w:r>
        <w:t>Add tomato paste, cook 2 minutes. Add wine and reduce for 3 minutes.</w:t>
      </w:r>
    </w:p>
    <w:p>
      <w:pPr>
        <w:pStyle w:val="ListNumber"/>
      </w:pPr>
      <w:r>
        <w:t>Add stock, tomatoes, Worcestershire, and rosemary. Simmer uncovered for 30 minutes until thick. Stir in peas.</w:t>
      </w:r>
    </w:p>
    <w:p>
      <w:pPr>
        <w:pStyle w:val="ListNumber"/>
      </w:pPr>
      <w:r>
        <w:t>For topping: Boil potatoes until tender. Drain and steam-dry for 5 minutes. Mash with butter and hot milk. Season with salt and white pepper.</w:t>
      </w:r>
    </w:p>
    <w:p>
      <w:pPr>
        <w:pStyle w:val="ListNumber"/>
      </w:pPr>
      <w:r>
        <w:t>Preheat oven to 200 °C. Spoon potato topping over the filling and spread evenly. Fork the surface to create texture.</w:t>
      </w:r>
    </w:p>
    <w:p>
      <w:pPr>
        <w:pStyle w:val="ListNumber"/>
      </w:pPr>
      <w:r>
        <w:t>Scatter with grated cheddar. Bake for 25–30 minutes until golden and bubbling.</w:t>
      </w:r>
    </w:p>
    <w:p>
      <w:pPr>
        <w:pStyle w:val="ListNumber"/>
      </w:pPr>
      <w:r>
        <w:t>Rest 10 minutes before serving.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 stiff mash works better as a topping than a loose one — reduce the milk if needed.</w:t>
      </w:r>
    </w:p>
    <w:p>
      <w:pPr>
        <w:pStyle w:val="ListBullet"/>
      </w:pPr>
      <w:r>
        <w:rPr>
          <w:i/>
        </w:rPr>
        <w:t>Creating ridges on the potato top with a fork creates more surface area for browning.</w:t>
      </w:r>
    </w:p>
    <w:p>
      <w:pPr>
        <w:pStyle w:val="ListBullet"/>
      </w:pPr>
      <w:r>
        <w:rPr>
          <w:i/>
        </w:rPr>
        <w:t>Assemble and refrigerate a day ahead, then bake from cold adding 15 extra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