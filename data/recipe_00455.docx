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Guacamole (Variation 8)</w:t>
      </w:r>
    </w:p>
    <w:p>
      <w:pPr>
        <w:jc w:val="center"/>
      </w:pPr>
      <w:r>
        <w:t>Tags: snack, vegan, mexican, gluten-free, dip   |   Prep: 15 min   |   Cook: 0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 ripe Hass avocados</w:t>
      </w:r>
    </w:p>
    <w:p>
      <w:pPr>
        <w:pStyle w:val="ListBullet"/>
      </w:pPr>
      <w:r>
        <w:t>Juice of 1 limes</w:t>
      </w:r>
    </w:p>
    <w:p>
      <w:pPr>
        <w:pStyle w:val="ListBullet"/>
      </w:pPr>
      <w:r>
        <w:t>0.5/2 small red onion, very finely minced</w:t>
      </w:r>
    </w:p>
    <w:p>
      <w:pPr>
        <w:pStyle w:val="ListBullet"/>
      </w:pPr>
      <w:r>
        <w:t>1 garlic cloves, minced</w:t>
      </w:r>
    </w:p>
    <w:p>
      <w:pPr>
        <w:pStyle w:val="ListBullet"/>
      </w:pPr>
      <w:r>
        <w:t>0.5 jalapeño, seeds removed, finely minced</w:t>
      </w:r>
    </w:p>
    <w:p>
      <w:pPr>
        <w:pStyle w:val="ListBullet"/>
      </w:pPr>
      <w:r>
        <w:t>large handful fresh dill, finely chopped</w:t>
      </w:r>
    </w:p>
    <w:p>
      <w:pPr>
        <w:pStyle w:val="ListBullet"/>
      </w:pPr>
      <w:r>
        <w:t>0.5 tsp fine salt</w:t>
      </w:r>
    </w:p>
    <w:p>
      <w:pPr>
        <w:pStyle w:val="ListBullet"/>
      </w:pPr>
      <w:r>
        <w:t>0.5 ripe tomato, seeds removed, finely diced</w:t>
      </w:r>
    </w:p>
    <w:p>
      <w:pPr>
        <w:pStyle w:val="ListBullet"/>
      </w:pPr>
      <w:r>
        <w:t>Tortilla chips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Rinse the minced red onion in cold water for 5 minutes to remove harshness. Drain and dry.</w:t>
      </w:r>
    </w:p>
    <w:p>
      <w:pPr>
        <w:pStyle w:val="ListNumber"/>
      </w:pPr>
      <w:r>
        <w:t>Halve, de-stone, and scoop avocado flesh into a bowl.</w:t>
      </w:r>
    </w:p>
    <w:p>
      <w:pPr>
        <w:pStyle w:val="ListNumber"/>
      </w:pPr>
      <w:r>
        <w:t>Add lime juice immediately and toss to coat.</w:t>
      </w:r>
    </w:p>
    <w:p>
      <w:pPr>
        <w:pStyle w:val="ListNumber"/>
      </w:pPr>
      <w:r>
        <w:t>Mash avocado to your desired texture — chunky mash for rustic, smooth for restaurant-style.</w:t>
      </w:r>
    </w:p>
    <w:p>
      <w:pPr>
        <w:pStyle w:val="ListNumber"/>
      </w:pPr>
      <w:r>
        <w:t>Fold in red onion, garlic, jalapeño, and cilantro.</w:t>
      </w:r>
    </w:p>
    <w:p>
      <w:pPr>
        <w:pStyle w:val="ListNumber"/>
      </w:pPr>
      <w:r>
        <w:t>Add tomato and stir gently.</w:t>
      </w:r>
    </w:p>
    <w:p>
      <w:pPr>
        <w:pStyle w:val="ListNumber"/>
      </w:pPr>
      <w:r>
        <w:t>Taste and season with salt. Add more lime juice if needed.</w:t>
      </w:r>
    </w:p>
    <w:p>
      <w:pPr>
        <w:pStyle w:val="ListNumber"/>
      </w:pPr>
      <w:r>
        <w:t>Press plastic wrap directly onto the surface of the guacamole and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Only ripe avocados work — they should yield to gentle pressure and peel away from the skin cleanly.</w:t>
      </w:r>
    </w:p>
    <w:p>
      <w:pPr>
        <w:pStyle w:val="ListBullet"/>
      </w:pPr>
      <w:r>
        <w:rPr>
          <w:i/>
        </w:rPr>
        <w:t>Pressing cling film directly on the surface prevents browning if not serving immediately.</w:t>
      </w:r>
    </w:p>
    <w:p>
      <w:pPr>
        <w:pStyle w:val="ListBullet"/>
      </w:pPr>
      <w:r>
        <w:rPr>
          <w:i/>
        </w:rPr>
        <w:t>Rinsing the raw onion removes the sharp pungency while keeping its fresh bite.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