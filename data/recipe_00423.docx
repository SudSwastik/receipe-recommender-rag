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Chicken Noodle Soup (Variation 8)</w:t>
      </w:r>
    </w:p>
    <w:p>
      <w:pPr>
        <w:jc w:val="center"/>
      </w:pPr>
      <w:r>
        <w:t>Tags: soup, chicken, comfort-food, dinner, winter   |   Prep: 20 min   |   Cook: 45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0.3 tbsp olive oil</w:t>
      </w:r>
    </w:p>
    <w:p>
      <w:pPr>
        <w:pStyle w:val="ListBullet"/>
      </w:pPr>
      <w:r>
        <w:t>0.3 large onion, diced</w:t>
      </w:r>
    </w:p>
    <w:p>
      <w:pPr>
        <w:pStyle w:val="ListBullet"/>
      </w:pPr>
      <w:r>
        <w:t>1.3 garlic cloves, minced</w:t>
      </w:r>
    </w:p>
    <w:p>
      <w:pPr>
        <w:pStyle w:val="ListBullet"/>
      </w:pPr>
      <w:r>
        <w:t>1 medium carrots, sliced</w:t>
      </w:r>
    </w:p>
    <w:p>
      <w:pPr>
        <w:pStyle w:val="ListBullet"/>
      </w:pPr>
      <w:r>
        <w:t>1 celery stalks, sliced</w:t>
      </w:r>
    </w:p>
    <w:p>
      <w:pPr>
        <w:pStyle w:val="ListBullet"/>
      </w:pPr>
      <w:r>
        <w:t>0.5 litres good chicken stock</w:t>
      </w:r>
    </w:p>
    <w:p>
      <w:pPr>
        <w:pStyle w:val="ListBullet"/>
      </w:pPr>
      <w:r>
        <w:t>166.7 g boneless chicken breasts or thighs</w:t>
      </w:r>
    </w:p>
    <w:p>
      <w:pPr>
        <w:pStyle w:val="ListBullet"/>
      </w:pPr>
      <w:r>
        <w:t>0.7 sprigs fresh thyme</w:t>
      </w:r>
    </w:p>
    <w:p>
      <w:pPr>
        <w:pStyle w:val="ListBullet"/>
      </w:pPr>
      <w:r>
        <w:t>0.7 bay leaves</w:t>
      </w:r>
    </w:p>
    <w:p>
      <w:pPr>
        <w:pStyle w:val="ListBullet"/>
      </w:pPr>
      <w:r>
        <w:t>66.7 g egg noodles or small pasta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fresh cilantro, chopped, to serve</w:t>
      </w:r>
    </w:p>
    <w:p>
      <w:pPr>
        <w:pStyle w:val="ListBullet"/>
      </w:pPr>
      <w:r>
        <w:t>Juice of 0.3/2 lemon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pot over medium heat. Add onion, carrots, and celery. Cook for 6 minutes until softened.</w:t>
      </w:r>
    </w:p>
    <w:p>
      <w:pPr>
        <w:pStyle w:val="ListNumber"/>
      </w:pPr>
      <w:r>
        <w:t>Add garlic and cook for 1 minute.</w:t>
      </w:r>
    </w:p>
    <w:p>
      <w:pPr>
        <w:pStyle w:val="ListNumber"/>
      </w:pPr>
      <w:r>
        <w:t>Pour in stock, then add whole chicken pieces, thyme, and bay leaves.</w:t>
      </w:r>
    </w:p>
    <w:p>
      <w:pPr>
        <w:pStyle w:val="ListNumber"/>
      </w:pPr>
      <w:r>
        <w:t>Bring to a gentle simmer. Cook for 20–25 minutes until chicken is cooked through.</w:t>
      </w:r>
    </w:p>
    <w:p>
      <w:pPr>
        <w:pStyle w:val="ListNumber"/>
      </w:pPr>
      <w:r>
        <w:t>Remove chicken and shred into pieces using two forks. Set aside.</w:t>
      </w:r>
    </w:p>
    <w:p>
      <w:pPr>
        <w:pStyle w:val="ListNumber"/>
      </w:pPr>
      <w:r>
        <w:t>Discard thyme and bay leaves. Taste the broth and season generously.</w:t>
      </w:r>
    </w:p>
    <w:p>
      <w:pPr>
        <w:pStyle w:val="ListNumber"/>
      </w:pPr>
      <w:r>
        <w:t>Add noodles to the simmering broth and cook according to package instructions.</w:t>
      </w:r>
    </w:p>
    <w:p>
      <w:pPr>
        <w:pStyle w:val="ListNumber"/>
      </w:pPr>
      <w:r>
        <w:t>Return shredded chicken to the pot. Add lemon juice.</w:t>
      </w:r>
    </w:p>
    <w:p>
      <w:pPr>
        <w:pStyle w:val="ListNumber"/>
      </w:pPr>
      <w:r>
        <w:t>Taste and adjust seasoning. Serve scattered with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Use homemade stock for a noticeably superior result.</w:t>
      </w:r>
    </w:p>
    <w:p>
      <w:pPr>
        <w:pStyle w:val="ListBullet"/>
      </w:pPr>
      <w:r>
        <w:rPr>
          <w:i/>
        </w:rPr>
        <w:t>Cook noodles directly in the broth only if eating immediately — they absorb liquid and turn mushy on standing.</w:t>
      </w:r>
    </w:p>
    <w:p>
      <w:pPr>
        <w:pStyle w:val="ListBullet"/>
      </w:pPr>
      <w:r>
        <w:rPr>
          <w:i/>
        </w:rPr>
        <w:t>Lemon juice at the end is a restaurant trick that brightens the entire soup.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