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Onion Soup (Variation 1)</w:t>
      </w:r>
    </w:p>
    <w:p>
      <w:pPr>
        <w:jc w:val="center"/>
      </w:pPr>
      <w:r>
        <w:t>Tags: soup, french, dinner, comfort-food   |   Prep: 20 min   |   Cook: 90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0.6 kg yellow onions, thinly sliced</w:t>
      </w:r>
    </w:p>
    <w:p>
      <w:pPr>
        <w:pStyle w:val="ListBullet"/>
      </w:pPr>
      <w:r>
        <w:t>2 tbsp unsalted butter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0.5 tsp sugar</w:t>
      </w:r>
    </w:p>
    <w:p>
      <w:pPr>
        <w:pStyle w:val="ListBullet"/>
      </w:pPr>
      <w:r>
        <w:t>0.5 tsp fine salt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tbsp all-purpose flour</w:t>
      </w:r>
    </w:p>
    <w:p>
      <w:pPr>
        <w:pStyle w:val="ListBullet"/>
      </w:pPr>
      <w:r>
        <w:t>125 ml dry white wine</w:t>
      </w:r>
    </w:p>
    <w:p>
      <w:pPr>
        <w:pStyle w:val="ListBullet"/>
      </w:pPr>
      <w:r>
        <w:t>0.8 litres good beef stock</w:t>
      </w:r>
    </w:p>
    <w:p>
      <w:pPr>
        <w:pStyle w:val="ListBullet"/>
      </w:pPr>
      <w:r>
        <w:t>1 sprigs fresh rosemary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0.5 tbsp Worcestershire sauce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4 thick slices baguette, toasted</w:t>
      </w:r>
    </w:p>
    <w:p>
      <w:pPr>
        <w:pStyle w:val="ListBullet"/>
      </w:pPr>
      <w:r>
        <w:t>100 g Gruyère cheese, grated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Melt butter with olive oil in a large heavy-based pot over medium heat.</w:t>
      </w:r>
    </w:p>
    <w:p>
      <w:pPr>
        <w:pStyle w:val="ListNumber"/>
      </w:pPr>
      <w:r>
        <w:t>Add onions, sugar, and salt. Stir to coat. Cook uncovered, stirring every 5–10 minutes, for 50–60 minutes until deep golden-brown and caramelised.</w:t>
      </w:r>
    </w:p>
    <w:p>
      <w:pPr>
        <w:pStyle w:val="ListNumber"/>
      </w:pPr>
      <w:r>
        <w:t>Add garlic and cook for 2 minutes. Stir in flour and cook 1 minute.</w:t>
      </w:r>
    </w:p>
    <w:p>
      <w:pPr>
        <w:pStyle w:val="ListNumber"/>
      </w:pPr>
      <w:r>
        <w:t>Pour in wine, scraping any browned bits from the base. Boil for 2 minutes.</w:t>
      </w:r>
    </w:p>
    <w:p>
      <w:pPr>
        <w:pStyle w:val="ListNumber"/>
      </w:pPr>
      <w:r>
        <w:t>Add stock, thyme, bay leaves, and Worcestershire sauce. Bring to a boil, then simmer for 20 minutes.</w:t>
      </w:r>
    </w:p>
    <w:p>
      <w:pPr>
        <w:pStyle w:val="ListNumber"/>
      </w:pPr>
      <w:r>
        <w:t>Discard thyme sprigs and bay leaves. Taste and season generously.</w:t>
      </w:r>
    </w:p>
    <w:p>
      <w:pPr>
        <w:pStyle w:val="ListNumber"/>
      </w:pPr>
      <w:r>
        <w:t>Preheat grill/broiler to high. Ladle soup into oven-safe bowls and place on a baking tray.</w:t>
      </w:r>
    </w:p>
    <w:p>
      <w:pPr>
        <w:pStyle w:val="ListNumber"/>
      </w:pPr>
      <w:r>
        <w:t>Float 2 baguette slices on each bowl and pile with Gruyère.</w:t>
      </w:r>
    </w:p>
    <w:p>
      <w:pPr>
        <w:pStyle w:val="ListNumber"/>
      </w:pPr>
      <w:r>
        <w:t>Grill for 3–5 minutes until the cheese is bubbling and golden.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Patience is everything — the onions must caramelise slowly for full flavour. Rushing makes bitter onions.</w:t>
      </w:r>
    </w:p>
    <w:p>
      <w:pPr>
        <w:pStyle w:val="ListBullet"/>
      </w:pPr>
      <w:r>
        <w:rPr>
          <w:i/>
        </w:rPr>
        <w:t>Use homemade beef stock if possible; it makes a profound difference to depth.</w:t>
      </w:r>
    </w:p>
    <w:p>
      <w:pPr>
        <w:pStyle w:val="ListBullet"/>
      </w:pPr>
      <w:r>
        <w:rPr>
          <w:i/>
        </w:rPr>
        <w:t>Soup can be made 3 days ahead and refrigerated; only add bread and cheese 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