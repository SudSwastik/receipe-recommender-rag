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Greek Salad (Horiatiki) (Variation 5)</w:t>
      </w:r>
    </w:p>
    <w:p>
      <w:pPr>
        <w:jc w:val="center"/>
      </w:pPr>
      <w:r>
        <w:t>Tags: salad, vegetarian, greek, gluten-free, summer   |   Prep: 15 min   |   Cook: 0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 large ripe tomatoes, cut into wedges</w:t>
      </w:r>
    </w:p>
    <w:p>
      <w:pPr>
        <w:pStyle w:val="ListBullet"/>
      </w:pPr>
      <w:r>
        <w:t>0.5 large cucumber, halved lengthways and thickly sliced</w:t>
      </w:r>
    </w:p>
    <w:p>
      <w:pPr>
        <w:pStyle w:val="ListBullet"/>
      </w:pPr>
      <w:r>
        <w:t>0.5 large green bell pepper, cut into rings</w:t>
      </w:r>
    </w:p>
    <w:p>
      <w:pPr>
        <w:pStyle w:val="ListBullet"/>
      </w:pPr>
      <w:r>
        <w:t>0.5 red onion, thinly sliced</w:t>
      </w:r>
    </w:p>
    <w:p>
      <w:pPr>
        <w:pStyle w:val="ListBullet"/>
      </w:pPr>
      <w:r>
        <w:t>8 Kalamata olives</w:t>
      </w:r>
    </w:p>
    <w:p>
      <w:pPr>
        <w:pStyle w:val="ListBullet"/>
      </w:pPr>
      <w:r>
        <w:t>100 g block feta cheese</w:t>
      </w:r>
    </w:p>
    <w:p>
      <w:pPr>
        <w:pStyle w:val="ListBullet"/>
      </w:pPr>
      <w:r>
        <w:t>1 tsp dried basil</w:t>
      </w:r>
    </w:p>
    <w:p>
      <w:pPr>
        <w:pStyle w:val="ListBullet"/>
      </w:pPr>
      <w:r>
        <w:t>3 tbsp extra virgin olive oil</w:t>
      </w:r>
    </w:p>
    <w:p>
      <w:pPr>
        <w:pStyle w:val="ListBullet"/>
      </w:pPr>
      <w:r>
        <w:t>1 tbsp red wine vinegar</w:t>
      </w:r>
    </w:p>
    <w:p>
      <w:pPr>
        <w:pStyle w:val="ListBullet"/>
      </w:pPr>
      <w:r>
        <w:t>Salt and black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Arrange tomatoes, cucumber, green pepper, and red onion on a large platter.</w:t>
      </w:r>
    </w:p>
    <w:p>
      <w:pPr>
        <w:pStyle w:val="ListNumber"/>
      </w:pPr>
      <w:r>
        <w:t>Scatter olives over the vegetables.</w:t>
      </w:r>
    </w:p>
    <w:p>
      <w:pPr>
        <w:pStyle w:val="ListNumber"/>
      </w:pPr>
      <w:r>
        <w:t>Place the block of feta on top (do not crumble — authentic Greek salad uses a whole block).</w:t>
      </w:r>
    </w:p>
    <w:p>
      <w:pPr>
        <w:pStyle w:val="ListNumber"/>
      </w:pPr>
      <w:r>
        <w:t>Drizzle generously with extra virgin olive oil.</w:t>
      </w:r>
    </w:p>
    <w:p>
      <w:pPr>
        <w:pStyle w:val="ListNumber"/>
      </w:pPr>
      <w:r>
        <w:t>Sprinkle dried oregano over the feta and vegetables.</w:t>
      </w:r>
    </w:p>
    <w:p>
      <w:pPr>
        <w:pStyle w:val="ListNumber"/>
      </w:pPr>
      <w:r>
        <w:t>Drizzle with red wine vinegar. Season lightly with salt (feta is salty) and generously with black pepper.</w:t>
      </w:r>
    </w:p>
    <w:p>
      <w:pPr>
        <w:pStyle w:val="ListNumber"/>
      </w:pPr>
      <w:r>
        <w:t>Allow to sit for 5 minutes before serving so flavours can meld.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Use the best quality olive oil you have — it is the primary flavour vehicle here.</w:t>
      </w:r>
    </w:p>
    <w:p>
      <w:pPr>
        <w:pStyle w:val="ListBullet"/>
      </w:pPr>
      <w:r>
        <w:rPr>
          <w:i/>
        </w:rPr>
        <w:t>The salad should not be refrigerator-cold; let tomatoes and cucumber come to room temperature first.</w:t>
      </w:r>
    </w:p>
    <w:p>
      <w:pPr>
        <w:pStyle w:val="ListBullet"/>
      </w:pPr>
      <w:r>
        <w:rPr>
          <w:i/>
        </w:rPr>
        <w:t>Real Greek salad contains no lettuce — keep it to the listed vegetables.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