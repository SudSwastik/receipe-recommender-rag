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Thai Coconut Chicken Soup (Tom Kha Gai) (Variation 16)</w:t>
      </w:r>
    </w:p>
    <w:p>
      <w:pPr>
        <w:jc w:val="center"/>
      </w:pPr>
      <w:r>
        <w:t>Tags: soup, thai, gluten-free, dinner   |   Prep: 15 min   |   Cook: 25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 cans (400 ml each) full-fat coconut milk</w:t>
      </w:r>
    </w:p>
    <w:p>
      <w:pPr>
        <w:pStyle w:val="ListBullet"/>
      </w:pPr>
      <w:r>
        <w:t>1250 ml chicken stock</w:t>
      </w:r>
    </w:p>
    <w:p>
      <w:pPr>
        <w:pStyle w:val="ListBullet"/>
      </w:pPr>
      <w:r>
        <w:t>10 stalks lemongrass, bruised and cut into 5 cm pieces</w:t>
      </w:r>
    </w:p>
    <w:p>
      <w:pPr>
        <w:pStyle w:val="ListBullet"/>
      </w:pPr>
      <w:r>
        <w:t>15 slices galangal or fresh ginger (3 mm thick)</w:t>
      </w:r>
    </w:p>
    <w:p>
      <w:pPr>
        <w:pStyle w:val="ListBullet"/>
      </w:pPr>
      <w:r>
        <w:t>10 kaffir lime leaves, torn</w:t>
      </w:r>
    </w:p>
    <w:p>
      <w:pPr>
        <w:pStyle w:val="ListBullet"/>
      </w:pPr>
      <w:r>
        <w:t>7.5 Thai bird's eye chillies, bruised</w:t>
      </w:r>
    </w:p>
    <w:p>
      <w:pPr>
        <w:pStyle w:val="ListBullet"/>
      </w:pPr>
      <w:r>
        <w:t>1250 g boneless chicken thighs, thinly sliced</w:t>
      </w:r>
    </w:p>
    <w:p>
      <w:pPr>
        <w:pStyle w:val="ListBullet"/>
      </w:pPr>
      <w:r>
        <w:t>500 g oyster mushrooms, torn</w:t>
      </w:r>
    </w:p>
    <w:p>
      <w:pPr>
        <w:pStyle w:val="ListBullet"/>
      </w:pPr>
      <w:r>
        <w:t>7.5 tbsp fish sauce</w:t>
      </w:r>
    </w:p>
    <w:p>
      <w:pPr>
        <w:pStyle w:val="ListBullet"/>
      </w:pPr>
      <w:r>
        <w:t>2.5 tbsp palm sugar or brown sugar</w:t>
      </w:r>
    </w:p>
    <w:p>
      <w:pPr>
        <w:pStyle w:val="ListBullet"/>
      </w:pPr>
      <w:r>
        <w:t>Juice of 5 limes</w:t>
      </w:r>
    </w:p>
    <w:p>
      <w:pPr>
        <w:pStyle w:val="ListBullet"/>
      </w:pPr>
      <w:r>
        <w:t>fresh green onion tops to serve</w:t>
      </w:r>
    </w:p>
    <w:p>
      <w:pPr>
        <w:pStyle w:val="ListBullet"/>
      </w:pPr>
      <w:r>
        <w:t>Thinly sliced red chilli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coconut milk and chicken stock in a large saucepan over medium heat. Bring to a gentle simmer.</w:t>
      </w:r>
    </w:p>
    <w:p>
      <w:pPr>
        <w:pStyle w:val="ListNumber"/>
      </w:pPr>
      <w:r>
        <w:t>Add lemongrass, galangal, lime leaves, and chillies. Simmer for 5 minutes to infuse.</w:t>
      </w:r>
    </w:p>
    <w:p>
      <w:pPr>
        <w:pStyle w:val="ListNumber"/>
      </w:pPr>
      <w:r>
        <w:t>Add sliced chicken and mushrooms. Simmer for 8–10 minutes until chicken is cooked through.</w:t>
      </w:r>
    </w:p>
    <w:p>
      <w:pPr>
        <w:pStyle w:val="ListNumber"/>
      </w:pPr>
      <w:r>
        <w:t>Season with fish sauce and sugar. Stir to dissolve.</w:t>
      </w:r>
    </w:p>
    <w:p>
      <w:pPr>
        <w:pStyle w:val="ListNumber"/>
      </w:pPr>
      <w:r>
        <w:t>Remove from heat and add lime juice. Taste — the soup should be salty, sour, and slightly sweet.</w:t>
      </w:r>
    </w:p>
    <w:p>
      <w:pPr>
        <w:pStyle w:val="ListNumber"/>
      </w:pPr>
      <w:r>
        <w:t>Adjust with more fish sauce (salt), lime juice (sour), or sugar (sweet) to balance.</w:t>
      </w:r>
    </w:p>
    <w:p>
      <w:pPr>
        <w:pStyle w:val="ListNumber"/>
      </w:pPr>
      <w:r>
        <w:t>Ladle into bowls, discarding lemongrass and galangal if preferred.</w:t>
      </w:r>
    </w:p>
    <w:p>
      <w:pPr>
        <w:pStyle w:val="ListNumber"/>
      </w:pPr>
      <w:r>
        <w:t>Top with fresh cilantro and sliced chilli.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Galangal is traditional and distinct from ginger — use it if you can find it at Asian grocers.</w:t>
      </w:r>
    </w:p>
    <w:p>
      <w:pPr>
        <w:pStyle w:val="ListBullet"/>
      </w:pPr>
      <w:r>
        <w:rPr>
          <w:i/>
        </w:rPr>
        <w:t>Do not boil after adding lime juice or the soup will become bitter.</w:t>
      </w:r>
    </w:p>
    <w:p>
      <w:pPr>
        <w:pStyle w:val="ListBullet"/>
      </w:pPr>
      <w:r>
        <w:rPr>
          <w:i/>
        </w:rPr>
        <w:t>Kaffir lime leaves are key; freeze extras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