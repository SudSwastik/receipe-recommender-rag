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Slow-Cooked Beef Bolognese (Variation 9)</w:t>
      </w:r>
    </w:p>
    <w:p>
      <w:pPr>
        <w:jc w:val="center"/>
      </w:pPr>
      <w:r>
        <w:t>Tags: beef, pasta, italian, dinner, meal-prep   |   Prep: 20 min   |   Cook: 180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75 g pancetta or bacon, finely diced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1.5 carrots, finely diced</w:t>
      </w:r>
    </w:p>
    <w:p>
      <w:pPr>
        <w:pStyle w:val="ListBullet"/>
      </w:pPr>
      <w:r>
        <w:t>2.2 celery stalks, finely diced</w:t>
      </w:r>
    </w:p>
    <w:p>
      <w:pPr>
        <w:pStyle w:val="ListBullet"/>
      </w:pPr>
      <w:r>
        <w:t>3.8 garlic cloves, minced</w:t>
      </w:r>
    </w:p>
    <w:p>
      <w:pPr>
        <w:pStyle w:val="ListBullet"/>
      </w:pPr>
      <w:r>
        <w:t>375 g beef mince (20% fat)</w:t>
      </w:r>
    </w:p>
    <w:p>
      <w:pPr>
        <w:pStyle w:val="ListBullet"/>
      </w:pPr>
      <w:r>
        <w:t>187.5 g pork mince</w:t>
      </w:r>
    </w:p>
    <w:p>
      <w:pPr>
        <w:pStyle w:val="ListBullet"/>
      </w:pPr>
      <w:r>
        <w:t>187.5 ml whole milk</w:t>
      </w:r>
    </w:p>
    <w:p>
      <w:pPr>
        <w:pStyle w:val="ListBullet"/>
      </w:pPr>
      <w:r>
        <w:t>187.5 ml dry white wine</w:t>
      </w:r>
    </w:p>
    <w:p>
      <w:pPr>
        <w:pStyle w:val="ListBullet"/>
      </w:pPr>
      <w:r>
        <w:t>1.5 tbsp tomato paste</w:t>
      </w:r>
    </w:p>
    <w:p>
      <w:pPr>
        <w:pStyle w:val="ListBullet"/>
      </w:pPr>
      <w:r>
        <w:t>600 g canned crushed tomatoes</w:t>
      </w:r>
    </w:p>
    <w:p>
      <w:pPr>
        <w:pStyle w:val="ListBullet"/>
      </w:pPr>
      <w:r>
        <w:t>1.5 bay leaves</w:t>
      </w:r>
    </w:p>
    <w:p>
      <w:pPr>
        <w:pStyle w:val="ListBullet"/>
      </w:pPr>
      <w:r>
        <w:t>Freshly grated nutmeg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Tagliatelle or pappardelle to serve</w:t>
      </w:r>
    </w:p>
    <w:p>
      <w:pPr>
        <w:pStyle w:val="ListBullet"/>
      </w:pPr>
      <w:r>
        <w:t>Parmesan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heavy Dutch oven over medium heat. Cook pancetta until the fat renders, about 5 minutes.</w:t>
      </w:r>
    </w:p>
    <w:p>
      <w:pPr>
        <w:pStyle w:val="ListNumber"/>
      </w:pPr>
      <w:r>
        <w:t>Add onion, carrots, and celery (the soffritto). Cook, stirring regularly, for 12 minutes until completely softened and just beginning to colour.</w:t>
      </w:r>
    </w:p>
    <w:p>
      <w:pPr>
        <w:pStyle w:val="ListNumber"/>
      </w:pPr>
      <w:r>
        <w:t>Add garlic and cook 2 minutes.</w:t>
      </w:r>
    </w:p>
    <w:p>
      <w:pPr>
        <w:pStyle w:val="ListNumber"/>
      </w:pPr>
      <w:r>
        <w:t>Increase heat to high. Add beef and pork mince in batches, breaking up with a spoon. Do not stir constantly — allow meat to brown before turning.</w:t>
      </w:r>
    </w:p>
    <w:p>
      <w:pPr>
        <w:pStyle w:val="ListNumber"/>
      </w:pPr>
      <w:r>
        <w:t>Once all meat is browned and no pink remains, pour in milk. Simmer, stirring, until fully absorbed, about 10 minutes.</w:t>
      </w:r>
    </w:p>
    <w:p>
      <w:pPr>
        <w:pStyle w:val="ListNumber"/>
      </w:pPr>
      <w:r>
        <w:t>Add wine. Simmer until fully absorbed, about 8 minutes.</w:t>
      </w:r>
    </w:p>
    <w:p>
      <w:pPr>
        <w:pStyle w:val="ListNumber"/>
      </w:pPr>
      <w:r>
        <w:t>Stir in tomato paste and cook 3 minutes.</w:t>
      </w:r>
    </w:p>
    <w:p>
      <w:pPr>
        <w:pStyle w:val="ListNumber"/>
      </w:pPr>
      <w:r>
        <w:t>Add crushed tomatoes, bay leaves, a scrape of nutmeg, salt, and pepper.</w:t>
      </w:r>
    </w:p>
    <w:p>
      <w:pPr>
        <w:pStyle w:val="ListNumber"/>
      </w:pPr>
      <w:r>
        <w:t>Bring to a boil, then reduce to the lowest possible simmer. Cook partially covered for 2–3 hours, stirring every 30 minutes. Add a splash of water if it gets too dry.</w:t>
      </w:r>
    </w:p>
    <w:p>
      <w:pPr>
        <w:pStyle w:val="ListNumber"/>
      </w:pPr>
      <w:r>
        <w:t>The finished sauce should be thick, rich, and well-integrated. Discard bay leaves. Season to taste.</w:t>
      </w:r>
    </w:p>
    <w:p>
      <w:pPr>
        <w:pStyle w:val="ListNumber"/>
      </w:pPr>
      <w:r>
        <w:t>Toss with freshly cooked pasta and serve with Parmesan.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Milk before wine is the Bolognese secret — it tenderises the meat and adds sweetness.</w:t>
      </w:r>
    </w:p>
    <w:p>
      <w:pPr>
        <w:pStyle w:val="ListBullet"/>
      </w:pPr>
      <w:r>
        <w:rPr>
          <w:i/>
        </w:rPr>
        <w:t>At least 2 hours of cooking is mandatory; 3 is better. Low and slow is non-negotiable.</w:t>
      </w:r>
    </w:p>
    <w:p>
      <w:pPr>
        <w:pStyle w:val="ListBullet"/>
      </w:pPr>
      <w:r>
        <w:rPr>
          <w:i/>
        </w:rPr>
        <w:t>Make double and freeze — the flavour intensifies further after freezing.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