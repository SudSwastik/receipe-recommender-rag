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Mushroom Risotto (Variation 14)</w:t>
      </w:r>
    </w:p>
    <w:p>
      <w:pPr>
        <w:jc w:val="center"/>
      </w:pPr>
      <w:r>
        <w:t>Tags: pasta, italian, vegetarian, dinner, comfort-food   |   Prep: 15 min   |   Cook: 40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15 g dried porcini mushrooms</w:t>
      </w:r>
    </w:p>
    <w:p>
      <w:pPr>
        <w:pStyle w:val="ListBullet"/>
      </w:pPr>
      <w:r>
        <w:t>150 ml boiling water</w:t>
      </w:r>
    </w:p>
    <w:p>
      <w:pPr>
        <w:pStyle w:val="ListBullet"/>
      </w:pPr>
      <w:r>
        <w:t>2.2 tbsp olive oil</w:t>
      </w:r>
    </w:p>
    <w:p>
      <w:pPr>
        <w:pStyle w:val="ListBullet"/>
      </w:pPr>
      <w:r>
        <w:t>1.5 tbsp unsalted butter</w:t>
      </w:r>
    </w:p>
    <w:p>
      <w:pPr>
        <w:pStyle w:val="ListBullet"/>
      </w:pPr>
      <w:r>
        <w:t>0.8 large onion, finely diced</w:t>
      </w:r>
    </w:p>
    <w:p>
      <w:pPr>
        <w:pStyle w:val="ListBullet"/>
      </w:pPr>
      <w:r>
        <w:t>3 garlic cloves, minced</w:t>
      </w:r>
    </w:p>
    <w:p>
      <w:pPr>
        <w:pStyle w:val="ListBullet"/>
      </w:pPr>
      <w:r>
        <w:t>225 g mixed fresh mushrooms (cremini, shiitake, oyster), sliced</w:t>
      </w:r>
    </w:p>
    <w:p>
      <w:pPr>
        <w:pStyle w:val="ListBullet"/>
      </w:pPr>
      <w:r>
        <w:t>225 g Arborio rice</w:t>
      </w:r>
    </w:p>
    <w:p>
      <w:pPr>
        <w:pStyle w:val="ListBullet"/>
      </w:pPr>
      <w:r>
        <w:t>112.5 ml dry white wine</w:t>
      </w:r>
    </w:p>
    <w:p>
      <w:pPr>
        <w:pStyle w:val="ListBullet"/>
      </w:pPr>
      <w:r>
        <w:t>0.8 litre warm vegetable or chicken stock</w:t>
      </w:r>
    </w:p>
    <w:p>
      <w:pPr>
        <w:pStyle w:val="ListBullet"/>
      </w:pPr>
      <w:r>
        <w:t>The porcini soaking liquid, strained</w:t>
      </w:r>
    </w:p>
    <w:p>
      <w:pPr>
        <w:pStyle w:val="ListBullet"/>
      </w:pPr>
      <w:r>
        <w:t>60 g Parmesan, grated</w:t>
      </w:r>
    </w:p>
    <w:p>
      <w:pPr>
        <w:pStyle w:val="ListBullet"/>
      </w:pPr>
      <w:r>
        <w:t>1.5 tbsp unsalted butter, cold, cubed</w:t>
      </w:r>
    </w:p>
    <w:p>
      <w:pPr>
        <w:pStyle w:val="ListBullet"/>
      </w:pPr>
      <w:r>
        <w:t>fresh marjoram and dill</w:t>
      </w:r>
    </w:p>
    <w:p>
      <w:pPr>
        <w:pStyle w:val="ListBullet"/>
      </w:pPr>
      <w:r>
        <w:t>Salt and black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Soak porcini mushrooms in boiling water for 20 minutes. Strain, reserving the soaking liquid. Chop porcini finely.</w:t>
      </w:r>
    </w:p>
    <w:p>
      <w:pPr>
        <w:pStyle w:val="ListNumber"/>
      </w:pPr>
      <w:r>
        <w:t>Heat olive oil and 1 tbsp butter in a wide heavy pan over medium heat. Sauté fresh mushrooms with a pinch of salt until browned and all moisture has evaporated, about 8 minutes. Add garlic, cook 1 minute. Set mushrooms aside.</w:t>
      </w:r>
    </w:p>
    <w:p>
      <w:pPr>
        <w:pStyle w:val="ListNumber"/>
      </w:pPr>
      <w:r>
        <w:t>In the same pan, heat remaining butter. Cook onion until soft and translucent, about 6 minutes.</w:t>
      </w:r>
    </w:p>
    <w:p>
      <w:pPr>
        <w:pStyle w:val="ListNumber"/>
      </w:pPr>
      <w:r>
        <w:t>Add Arborio rice and toast for 2 minutes, stirring, until edges turn translucent.</w:t>
      </w:r>
    </w:p>
    <w:p>
      <w:pPr>
        <w:pStyle w:val="ListNumber"/>
      </w:pPr>
      <w:r>
        <w:t>Pour in wine and stir until absorbed. Add soaked porcini and their strained liquid.</w:t>
      </w:r>
    </w:p>
    <w:p>
      <w:pPr>
        <w:pStyle w:val="ListNumber"/>
      </w:pPr>
      <w:r>
        <w:t>Add warm stock one ladleful at a time, stirring almost constantly and waiting until each addition is absorbed before adding the next. This takes 18–22 minutes.</w:t>
      </w:r>
    </w:p>
    <w:p>
      <w:pPr>
        <w:pStyle w:val="ListNumber"/>
      </w:pPr>
      <w:r>
        <w:t>When rice is creamy and just al dente, remove from heat. Stir in sautéed mushrooms, Parmesan, and cold butter cubes. Beat vigorously to emulsify — this is called 'mantecatura'.</w:t>
      </w:r>
    </w:p>
    <w:p>
      <w:pPr>
        <w:pStyle w:val="ListNumber"/>
      </w:pPr>
      <w:r>
        <w:t>The risotto should flow slowly like lava — add a splash of stock if too thick.</w:t>
      </w:r>
    </w:p>
    <w:p>
      <w:pPr>
        <w:pStyle w:val="ListNumber"/>
      </w:pPr>
      <w:r>
        <w:t>Serve with fresh thyme and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Keep the stock warm — adding cold stock shocks the rice and interrupts cooking.</w:t>
      </w:r>
    </w:p>
    <w:p>
      <w:pPr>
        <w:pStyle w:val="ListBullet"/>
      </w:pPr>
      <w:r>
        <w:rPr>
          <w:i/>
        </w:rPr>
        <w:t>Never rinse Arborio rice; the surface starch is what creates the creamy texture.</w:t>
      </w:r>
    </w:p>
    <w:p>
      <w:pPr>
        <w:pStyle w:val="ListBullet"/>
      </w:pPr>
      <w:r>
        <w:rPr>
          <w:i/>
        </w:rPr>
        <w:t>Risotto waits for no one; have your guests seated before you begin the final ladleful.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