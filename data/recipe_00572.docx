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Tuscan White Bean and Kale Soup (Variation 11)</w:t>
      </w:r>
    </w:p>
    <w:p>
      <w:pPr>
        <w:jc w:val="center"/>
      </w:pPr>
      <w:r>
        <w:t>Tags: soup, vegan, italian, healthy, gluten-free   |   Prep: 15 min   |   Cook: 35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0.5 large onion, diced</w:t>
      </w:r>
    </w:p>
    <w:p>
      <w:pPr>
        <w:pStyle w:val="ListBullet"/>
      </w:pPr>
      <w:r>
        <w:t>2 garlic cloves, minced</w:t>
      </w:r>
    </w:p>
    <w:p>
      <w:pPr>
        <w:pStyle w:val="ListBullet"/>
      </w:pPr>
      <w:r>
        <w:t>1 celery stalks, sliced</w:t>
      </w:r>
    </w:p>
    <w:p>
      <w:pPr>
        <w:pStyle w:val="ListBullet"/>
      </w:pPr>
      <w:r>
        <w:t>1 medium carrots, diced</w:t>
      </w:r>
    </w:p>
    <w:p>
      <w:pPr>
        <w:pStyle w:val="ListBullet"/>
      </w:pPr>
      <w:r>
        <w:t>0.5 tsp dried rosemary</w:t>
      </w:r>
    </w:p>
    <w:p>
      <w:pPr>
        <w:pStyle w:val="ListBullet"/>
      </w:pPr>
      <w:r>
        <w:t>0.5 tsp dried thyme</w:t>
      </w:r>
    </w:p>
    <w:p>
      <w:pPr>
        <w:pStyle w:val="ListBullet"/>
      </w:pPr>
      <w:r>
        <w:t>0.5/2 tsp chilli flakes</w:t>
      </w:r>
    </w:p>
    <w:p>
      <w:pPr>
        <w:pStyle w:val="ListBullet"/>
      </w:pPr>
      <w:r>
        <w:t>1 cans (400 g each) cannellini beans, drained</w:t>
      </w:r>
    </w:p>
    <w:p>
      <w:pPr>
        <w:pStyle w:val="ListBullet"/>
      </w:pPr>
      <w:r>
        <w:t>0.5 can (400 g) crushed tomatoes</w:t>
      </w:r>
    </w:p>
    <w:p>
      <w:pPr>
        <w:pStyle w:val="ListBullet"/>
      </w:pPr>
      <w:r>
        <w:t>0.8 litres vegetable stock</w:t>
      </w:r>
    </w:p>
    <w:p>
      <w:pPr>
        <w:pStyle w:val="ListBullet"/>
      </w:pPr>
      <w:r>
        <w:t>100 g kale, stems removed and roughly chopped</w:t>
      </w:r>
    </w:p>
    <w:p>
      <w:pPr>
        <w:pStyle w:val="ListBullet"/>
      </w:pPr>
      <w:r>
        <w:t>Juice of 0.5 lemon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Extra virgin olive oil and crusty bread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olive oil in a large pot over medium heat. Add onion, celery, and carrots; cook for 8 minutes until softened.</w:t>
      </w:r>
    </w:p>
    <w:p>
      <w:pPr>
        <w:pStyle w:val="ListNumber"/>
      </w:pPr>
      <w:r>
        <w:t>Add garlic, rosemary, thyme, and chilli flakes. Cook for 1 minute.</w:t>
      </w:r>
    </w:p>
    <w:p>
      <w:pPr>
        <w:pStyle w:val="ListNumber"/>
      </w:pPr>
      <w:r>
        <w:t>Add beans, crushed tomatoes, and stock. Bring to a boil.</w:t>
      </w:r>
    </w:p>
    <w:p>
      <w:pPr>
        <w:pStyle w:val="ListNumber"/>
      </w:pPr>
      <w:r>
        <w:t>Mash about a quarter of the beans against the side of the pot to create a creamy base.</w:t>
      </w:r>
    </w:p>
    <w:p>
      <w:pPr>
        <w:pStyle w:val="ListNumber"/>
      </w:pPr>
      <w:r>
        <w:t>Reduce heat and simmer for 15 minutes.</w:t>
      </w:r>
    </w:p>
    <w:p>
      <w:pPr>
        <w:pStyle w:val="ListNumber"/>
      </w:pPr>
      <w:r>
        <w:t>Stir in kale and simmer for a further 5–8 minutes until wilted and tender.</w:t>
      </w:r>
    </w:p>
    <w:p>
      <w:pPr>
        <w:pStyle w:val="ListNumber"/>
      </w:pPr>
      <w:r>
        <w:t>Add lemon juice. Taste and season generously with salt and pepper.</w:t>
      </w:r>
    </w:p>
    <w:p>
      <w:pPr>
        <w:pStyle w:val="ListNumber"/>
      </w:pPr>
      <w:r>
        <w:t>Serve with a drizzle of extra virgin olive oil and crusty bread.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Mashing some beans is the key step — it creates the characteristic creamy body without any dairy.</w:t>
      </w:r>
    </w:p>
    <w:p>
      <w:pPr>
        <w:pStyle w:val="ListBullet"/>
      </w:pPr>
      <w:r>
        <w:rPr>
          <w:i/>
        </w:rPr>
        <w:t>This soup thickens significantly on standing; add a splash of stock when reheating.</w:t>
      </w:r>
    </w:p>
    <w:p>
      <w:pPr>
        <w:pStyle w:val="ListBullet"/>
      </w:pPr>
      <w:r>
        <w:rPr>
          <w:i/>
        </w:rPr>
        <w:t>A Parmesan rind added to the simmering soup (remove before serving) adds tremendous depth.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