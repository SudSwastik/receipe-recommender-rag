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Chicken Tikka Masala (Variation 8)</w:t>
      </w:r>
    </w:p>
    <w:p>
      <w:pPr>
        <w:jc w:val="center"/>
      </w:pPr>
      <w:r>
        <w:t>Tags: chicken, indian, dinner, curry   |   Prep: 25 min   |   Cook: 40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Tikka: 350 g boneless chicken breast, 200 ml yoghurt, 2 tbsp lemon juice, 1 tsp each: cumin, coriander, turmeric, garam masala, 1/2 tsp chilli powder, 1 tsp salt</w:t>
      </w:r>
    </w:p>
    <w:p>
      <w:pPr>
        <w:pStyle w:val="ListBullet"/>
      </w:pPr>
      <w:r>
        <w:t>Masala sauce: 1.5 tbsp ghee or butter, 1 large onion, 5 garlic cloves, 2 tsp ginger, 2 tsp cumin, 2 tsp coriander, 1 tsp turmeric, 1.5 tsp garam masala, 1 can (400 g) crushed tomatoes, 200 ml heavy cream, 1 tsp sugar, Salt</w:t>
      </w:r>
    </w:p>
    <w:p>
      <w:pPr>
        <w:pStyle w:val="ListBullet"/>
      </w:pPr>
      <w:r>
        <w:t>naan or basmati rice, fresh dill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Cut chicken into 4 cm chunks. Combine with yoghurt and tikka spices. Marinate 1–8 hours.</w:t>
      </w:r>
    </w:p>
    <w:p>
      <w:pPr>
        <w:pStyle w:val="ListNumber"/>
      </w:pPr>
      <w:r>
        <w:t>Thread chicken onto skewers and cook under a very hot grill or in a cast-iron pan over high heat for 4–5 minutes per side until charred. Reserve.</w:t>
      </w:r>
    </w:p>
    <w:p>
      <w:pPr>
        <w:pStyle w:val="ListNumber"/>
      </w:pPr>
      <w:r>
        <w:t>For masala: Melt ghee over medium heat. Add onion and cook 8 minutes until very soft and golden.</w:t>
      </w:r>
    </w:p>
    <w:p>
      <w:pPr>
        <w:pStyle w:val="ListNumber"/>
      </w:pPr>
      <w:r>
        <w:t>Add garlic and ginger; cook 2 minutes. Add all dry spices, stir for 1 minute.</w:t>
      </w:r>
    </w:p>
    <w:p>
      <w:pPr>
        <w:pStyle w:val="ListNumber"/>
      </w:pPr>
      <w:r>
        <w:t>Add crushed tomatoes. Simmer 15 minutes until sauce is thick and oil separates.</w:t>
      </w:r>
    </w:p>
    <w:p>
      <w:pPr>
        <w:pStyle w:val="ListNumber"/>
      </w:pPr>
      <w:r>
        <w:t>Blend sauce smooth. Return to heat, add cream, sugar, and salt.</w:t>
      </w:r>
    </w:p>
    <w:p>
      <w:pPr>
        <w:pStyle w:val="ListNumber"/>
      </w:pPr>
      <w:r>
        <w:t>Add cooked chicken tikka pieces. Simmer gently for 10 minutes.</w:t>
      </w:r>
    </w:p>
    <w:p>
      <w:pPr>
        <w:pStyle w:val="ListNumber"/>
      </w:pPr>
      <w:r>
        <w:t>Serve with naan or rice, scattered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char on the tikka pieces is not optional — it is what distinguishes this dish from butter chicken.</w:t>
      </w:r>
    </w:p>
    <w:p>
      <w:pPr>
        <w:pStyle w:val="ListBullet"/>
      </w:pPr>
      <w:r>
        <w:rPr>
          <w:i/>
        </w:rPr>
        <w:t>Bloom the spices in the fat before adding wet ingredients — this is the foundation of Indian cooking.</w:t>
      </w:r>
    </w:p>
    <w:p>
      <w:pPr>
        <w:pStyle w:val="ListBullet"/>
      </w:pPr>
      <w:r>
        <w:rPr>
          <w:i/>
        </w:rPr>
        <w:t>Tikka Masala freezes beautifully for up to 3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