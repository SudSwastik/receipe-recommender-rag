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Herb Roast Chicken (Variation 12)</w:t>
      </w:r>
    </w:p>
    <w:p>
      <w:pPr>
        <w:jc w:val="center"/>
      </w:pPr>
      <w:r>
        <w:t>Tags: chicken, dinner, low-carb, gluten-free, sunday-roast   |   Prep: 15 min   |   Cook: 90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0.5 whole chicken (about 1.8 kg)</w:t>
      </w:r>
    </w:p>
    <w:p>
      <w:pPr>
        <w:pStyle w:val="ListBullet"/>
      </w:pPr>
      <w:r>
        <w:t>1 lemons, 1 zested and halved, 1 juiced</w:t>
      </w:r>
    </w:p>
    <w:p>
      <w:pPr>
        <w:pStyle w:val="ListBullet"/>
      </w:pPr>
      <w:r>
        <w:t>2 garlic cloves, 2 minced, 2 whole</w:t>
      </w:r>
    </w:p>
    <w:p>
      <w:pPr>
        <w:pStyle w:val="ListBullet"/>
      </w:pPr>
      <w:r>
        <w:t>1.5 tbsp unsalted butter, softened</w:t>
      </w:r>
    </w:p>
    <w:p>
      <w:pPr>
        <w:pStyle w:val="ListBullet"/>
      </w:pPr>
      <w:r>
        <w:t>0.5 tbsp fresh marjoram, finely chopped</w:t>
      </w:r>
    </w:p>
    <w:p>
      <w:pPr>
        <w:pStyle w:val="ListBullet"/>
      </w:pPr>
      <w:r>
        <w:t>0.5 tbsp fresh thyme, finely chopped</w:t>
      </w:r>
    </w:p>
    <w:p>
      <w:pPr>
        <w:pStyle w:val="ListBullet"/>
      </w:pPr>
      <w:r>
        <w:t>0.5 tbsp fresh cilantro, finely chopped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0.5 tsp black pepper</w:t>
      </w:r>
    </w:p>
    <w:p>
      <w:pPr>
        <w:pStyle w:val="ListBullet"/>
      </w:pPr>
      <w:r>
        <w:t>0.5 onion, quartered</w:t>
      </w:r>
    </w:p>
    <w:p>
      <w:pPr>
        <w:pStyle w:val="ListBullet"/>
      </w:pPr>
      <w:r>
        <w:t>250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Remove chicken from fridge 30 minutes before cooking. Preheat oven to 220 °C.</w:t>
      </w:r>
    </w:p>
    <w:p>
      <w:pPr>
        <w:pStyle w:val="ListNumber"/>
      </w:pPr>
      <w:r>
        <w:t>Mix softened butter, lemon zest, minced garlic, rosemary, thyme, parsley, salt, and pepper into a herb butter.</w:t>
      </w:r>
    </w:p>
    <w:p>
      <w:pPr>
        <w:pStyle w:val="ListNumber"/>
      </w:pPr>
      <w:r>
        <w:t>Pat chicken completely dry inside and out with kitchen paper.</w:t>
      </w:r>
    </w:p>
    <w:p>
      <w:pPr>
        <w:pStyle w:val="ListNumber"/>
      </w:pPr>
      <w:r>
        <w:t>Gently lift the skin from the breast and push herb butter underneath, spreading it evenly over the breast meat.</w:t>
      </w:r>
    </w:p>
    <w:p>
      <w:pPr>
        <w:pStyle w:val="ListNumber"/>
      </w:pPr>
      <w:r>
        <w:t>Rub remaining butter over the skin. Season the cavity generously with salt and pepper.</w:t>
      </w:r>
    </w:p>
    <w:p>
      <w:pPr>
        <w:pStyle w:val="ListNumber"/>
      </w:pPr>
      <w:r>
        <w:t>Stuff the cavity with halved lemon, onion quarters, and whole garlic cloves.</w:t>
      </w:r>
    </w:p>
    <w:p>
      <w:pPr>
        <w:pStyle w:val="ListNumber"/>
      </w:pPr>
      <w:r>
        <w:t>Tie the legs together with kitchen twine. Place chicken breast-side up in a roasting tray.</w:t>
      </w:r>
    </w:p>
    <w:p>
      <w:pPr>
        <w:pStyle w:val="ListNumber"/>
      </w:pPr>
      <w:r>
        <w:t>Pour stock into the tray. Squeeze lemon juice over the bird.</w:t>
      </w:r>
    </w:p>
    <w:p>
      <w:pPr>
        <w:pStyle w:val="ListNumber"/>
      </w:pPr>
      <w:r>
        <w:t>Roast for 20 minutes at 220 °C to brown the skin, then reduce to 180 °C and roast for a further 50–60 minutes.</w:t>
      </w:r>
    </w:p>
    <w:p>
      <w:pPr>
        <w:pStyle w:val="ListNumber"/>
      </w:pPr>
      <w:r>
        <w:t>Chicken is done when juices run clear and internal temperature reaches 75 °C at the thickest part of the thigh.</w:t>
      </w:r>
    </w:p>
    <w:p>
      <w:pPr>
        <w:pStyle w:val="ListNumber"/>
      </w:pPr>
      <w:r>
        <w:t>Rest for 15 minutes uncovered before carving. Make gravy from the pan juices.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Drying the skin thoroughly is the single most important step for crispy skin.</w:t>
      </w:r>
    </w:p>
    <w:p>
      <w:pPr>
        <w:pStyle w:val="ListBullet"/>
      </w:pPr>
      <w:r>
        <w:rPr>
          <w:i/>
        </w:rPr>
        <w:t>Resting is non-negotiable — skipping it causes all the juices to run out when carving.</w:t>
      </w:r>
    </w:p>
    <w:p>
      <w:pPr>
        <w:pStyle w:val="ListBullet"/>
      </w:pPr>
      <w:r>
        <w:rPr>
          <w:i/>
        </w:rPr>
        <w:t>The herb butter can be prepared up to 2 days in advance and refrigerated.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