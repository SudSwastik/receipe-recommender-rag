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Fluffy Buttermilk Pancakes (Variation 20)</w:t>
      </w:r>
    </w:p>
    <w:p>
      <w:pPr>
        <w:jc w:val="center"/>
      </w:pPr>
      <w:r>
        <w:t>Tags: breakfast, vegetarian, quick, american   |   Prep: 10 min   |   Cook: 20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cups all-purpose flour</w:t>
      </w:r>
    </w:p>
    <w:p>
      <w:pPr>
        <w:pStyle w:val="ListBullet"/>
      </w:pPr>
      <w:r>
        <w:t>6 tbsp granulated sugar</w:t>
      </w:r>
    </w:p>
    <w:p>
      <w:pPr>
        <w:pStyle w:val="ListBullet"/>
      </w:pPr>
      <w:r>
        <w:t>6 tsp baking powder</w:t>
      </w:r>
    </w:p>
    <w:p>
      <w:pPr>
        <w:pStyle w:val="ListBullet"/>
      </w:pPr>
      <w:r>
        <w:t>3/2 tsp baking soda</w:t>
      </w:r>
    </w:p>
    <w:p>
      <w:pPr>
        <w:pStyle w:val="ListBullet"/>
      </w:pPr>
      <w:r>
        <w:t>3/2 tsp fine salt</w:t>
      </w:r>
    </w:p>
    <w:p>
      <w:pPr>
        <w:pStyle w:val="ListBullet"/>
      </w:pPr>
      <w:r>
        <w:t>6 cups buttermilk, room temperature</w:t>
      </w:r>
    </w:p>
    <w:p>
      <w:pPr>
        <w:pStyle w:val="ListBullet"/>
      </w:pPr>
      <w:r>
        <w:t>6 large eggs</w:t>
      </w:r>
    </w:p>
    <w:p>
      <w:pPr>
        <w:pStyle w:val="ListBullet"/>
      </w:pPr>
      <w:r>
        <w:t>9 tbsp unsalted butter, melted and cooled</w:t>
      </w:r>
    </w:p>
    <w:p>
      <w:pPr>
        <w:pStyle w:val="ListBullet"/>
      </w:pPr>
      <w:r>
        <w:t>3 tsp pure vanilla extract</w:t>
      </w:r>
    </w:p>
    <w:p>
      <w:pPr>
        <w:pStyle w:val="ListBullet"/>
      </w:pPr>
      <w:r>
        <w:t>Neutral oil or butter for the pan</w:t>
      </w:r>
    </w:p>
    <w:p>
      <w:pPr>
        <w:pStyle w:val="ListBullet"/>
      </w:pPr>
      <w:r>
        <w:t>Maple syrup and fresh berries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together flour, sugar, baking powder, baking soda, and salt in a large bowl.</w:t>
      </w:r>
    </w:p>
    <w:p>
      <w:pPr>
        <w:pStyle w:val="ListNumber"/>
      </w:pPr>
      <w:r>
        <w:t>In a separate jug, whisk buttermilk, eggs, melted butter, and vanilla until combined.</w:t>
      </w:r>
    </w:p>
    <w:p>
      <w:pPr>
        <w:pStyle w:val="ListNumber"/>
      </w:pPr>
      <w:r>
        <w:t>Pour the wet ingredients into the dry and fold gently until just combined — lumps are fine; do not overmix.</w:t>
      </w:r>
    </w:p>
    <w:p>
      <w:pPr>
        <w:pStyle w:val="ListNumber"/>
      </w:pPr>
      <w:r>
        <w:t>Rest the batter for 5 minutes while you heat a non-stick skillet or griddle over medium heat.</w:t>
      </w:r>
    </w:p>
    <w:p>
      <w:pPr>
        <w:pStyle w:val="ListNumber"/>
      </w:pPr>
      <w:r>
        <w:t>Brush the pan lightly with oil or butter.</w:t>
      </w:r>
    </w:p>
    <w:p>
      <w:pPr>
        <w:pStyle w:val="ListNumber"/>
      </w:pPr>
      <w:r>
        <w:t>Pour 1/3 cup batter per pancake onto the skillet. Cook until bubbles form across the surface and the edges look set, about 2–3 minutes.</w:t>
      </w:r>
    </w:p>
    <w:p>
      <w:pPr>
        <w:pStyle w:val="ListNumber"/>
      </w:pPr>
      <w:r>
        <w:t>Flip and cook for a further 1–2 minutes until golden and cooked through.</w:t>
      </w:r>
    </w:p>
    <w:p>
      <w:pPr>
        <w:pStyle w:val="ListNumber"/>
      </w:pPr>
      <w:r>
        <w:t>Keep finished pancakes warm in a 90 °C oven on a wire rack while you finish the batch.</w:t>
      </w:r>
    </w:p>
    <w:p>
      <w:pPr>
        <w:pStyle w:val="ListNumber"/>
      </w:pPr>
      <w:r>
        <w:t>Serve stacked with maple syrup and fresh berries.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Room-temperature buttermilk hydrates the flour more evenly and gives a lighter crumb.</w:t>
      </w:r>
    </w:p>
    <w:p>
      <w:pPr>
        <w:pStyle w:val="ListBullet"/>
      </w:pPr>
      <w:r>
        <w:rPr>
          <w:i/>
        </w:rPr>
        <w:t>The baking soda reacts with the buttermilk acid — don't mix and let batter sit more than 15 minutes or it will lose lift.</w:t>
      </w:r>
    </w:p>
    <w:p>
      <w:pPr>
        <w:pStyle w:val="ListBullet"/>
      </w:pPr>
      <w:r>
        <w:rPr>
          <w:i/>
        </w:rPr>
        <w:t>For extra-fluffy pancakes, separate the eggs, whisk the whites to soft peaks, and fold in last.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