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Avocado Toast with Poached Eggs (Variation 9)</w:t>
      </w:r>
    </w:p>
    <w:p>
      <w:pPr>
        <w:jc w:val="center"/>
      </w:pPr>
      <w:r>
        <w:t>Tags: breakfast, vegetarian, quick, healthy   |   Prep: 10 min   |   Cook: 10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thick slices sourdough bread</w:t>
      </w:r>
    </w:p>
    <w:p>
      <w:pPr>
        <w:pStyle w:val="ListBullet"/>
      </w:pPr>
      <w:r>
        <w:t>3 ripe avocados</w:t>
      </w:r>
    </w:p>
    <w:p>
      <w:pPr>
        <w:pStyle w:val="ListBullet"/>
      </w:pPr>
      <w:r>
        <w:t>Juice of 1.5 lemon</w:t>
      </w:r>
    </w:p>
    <w:p>
      <w:pPr>
        <w:pStyle w:val="ListBullet"/>
      </w:pPr>
      <w:r>
        <w:t>1.5/4 tsp garlic powder</w:t>
      </w:r>
    </w:p>
    <w:p>
      <w:pPr>
        <w:pStyle w:val="ListBullet"/>
      </w:pPr>
      <w:r>
        <w:t>Flaky sea salt and black pepper</w:t>
      </w:r>
    </w:p>
    <w:p>
      <w:pPr>
        <w:pStyle w:val="ListBullet"/>
      </w:pPr>
      <w:r>
        <w:t>1.5/2 tsp chilli flakes</w:t>
      </w:r>
    </w:p>
    <w:p>
      <w:pPr>
        <w:pStyle w:val="ListBullet"/>
      </w:pPr>
      <w:r>
        <w:t>6 large eggs</w:t>
      </w:r>
    </w:p>
    <w:p>
      <w:pPr>
        <w:pStyle w:val="ListBullet"/>
      </w:pPr>
      <w:r>
        <w:t>3 tbsp white vinegar</w:t>
      </w:r>
    </w:p>
    <w:p>
      <w:pPr>
        <w:pStyle w:val="ListBullet"/>
      </w:pPr>
      <w:r>
        <w:t>Handful of rocket (arugula)</w:t>
      </w:r>
    </w:p>
    <w:p>
      <w:pPr>
        <w:pStyle w:val="ListBullet"/>
      </w:pPr>
      <w:r>
        <w:t>Extra virgin olive oil to drizzle</w:t>
      </w:r>
    </w:p>
    <w:p>
      <w:pPr>
        <w:pStyle w:val="ListBullet"/>
      </w:pPr>
      <w:r>
        <w:t>Microgreens or sprouts to garnish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wide saucepan of water to a gentle simmer. Add white vinegar.</w:t>
      </w:r>
    </w:p>
    <w:p>
      <w:pPr>
        <w:pStyle w:val="ListNumber"/>
      </w:pPr>
      <w:r>
        <w:t>Toast sourdough slices until golden and crisp.</w:t>
      </w:r>
    </w:p>
    <w:p>
      <w:pPr>
        <w:pStyle w:val="ListNumber"/>
      </w:pPr>
      <w:r>
        <w:t>Halve, de-stone, and scoop avocado flesh into a bowl. Add lemon juice, garlic powder, salt, and pepper. Mash to a chunky paste.</w:t>
      </w:r>
    </w:p>
    <w:p>
      <w:pPr>
        <w:pStyle w:val="ListNumber"/>
      </w:pPr>
      <w:r>
        <w:t>Spread avocado generously over each toast slice.</w:t>
      </w:r>
    </w:p>
    <w:p>
      <w:pPr>
        <w:pStyle w:val="ListNumber"/>
      </w:pPr>
      <w:r>
        <w:t>Crack each egg into a small cup. Create a gentle whirlpool in the simmering water and slide eggs in one at a time.</w:t>
      </w:r>
    </w:p>
    <w:p>
      <w:pPr>
        <w:pStyle w:val="ListNumber"/>
      </w:pPr>
      <w:r>
        <w:t>Poach for 3 minutes for a runny yolk. Remove with a slotted spoon and drain on kitchen paper.</w:t>
      </w:r>
    </w:p>
    <w:p>
      <w:pPr>
        <w:pStyle w:val="ListNumber"/>
      </w:pPr>
      <w:r>
        <w:t>Place a small handful of rocket on each toast, then top with a poached egg.</w:t>
      </w:r>
    </w:p>
    <w:p>
      <w:pPr>
        <w:pStyle w:val="ListNumber"/>
      </w:pPr>
      <w:r>
        <w:t>Season with flaky salt, black pepper, and chilli flakes. Drizzle with olive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Very fresh eggs hold together best when poaching — look for eggs less than 1 week old.</w:t>
      </w:r>
    </w:p>
    <w:p>
      <w:pPr>
        <w:pStyle w:val="ListBullet"/>
      </w:pPr>
      <w:r>
        <w:rPr>
          <w:i/>
        </w:rPr>
        <w:t>Add a teaspoon of nutritional yeast to the avocado mash for a subtle cheesy depth.</w:t>
      </w:r>
    </w:p>
    <w:p>
      <w:pPr>
        <w:pStyle w:val="ListBullet"/>
      </w:pPr>
      <w:r>
        <w:rPr>
          <w:i/>
        </w:rPr>
        <w:t>Prepare a large batch of poached eggs in advance and store in cold water in the fridge for up to 2 days; reheat in hot water for 1 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