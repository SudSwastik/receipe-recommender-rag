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Omelette (Variation 18)</w:t>
      </w:r>
    </w:p>
    <w:p>
      <w:pPr>
        <w:jc w:val="center"/>
      </w:pPr>
      <w:r>
        <w:t>Tags: breakfast, quick, gluten-free, french, low-carb   |   Prep: 5 min   |   Cook: 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9 large eggs</w:t>
      </w:r>
    </w:p>
    <w:p>
      <w:pPr>
        <w:pStyle w:val="ListBullet"/>
      </w:pPr>
      <w:r>
        <w:t>3 tbsp cold unsalted butter, cut into small cubes</w:t>
      </w:r>
    </w:p>
    <w:p>
      <w:pPr>
        <w:pStyle w:val="ListBullet"/>
      </w:pPr>
      <w:r>
        <w:t>3 tsp water</w:t>
      </w:r>
    </w:p>
    <w:p>
      <w:pPr>
        <w:pStyle w:val="ListBullet"/>
      </w:pPr>
      <w:r>
        <w:t>Pinch of fine salt</w:t>
      </w:r>
    </w:p>
    <w:p>
      <w:pPr>
        <w:pStyle w:val="ListBullet"/>
      </w:pPr>
      <w:r>
        <w:t>White pepper to taste</w:t>
      </w:r>
    </w:p>
    <w:p>
      <w:pPr>
        <w:pStyle w:val="ListBullet"/>
      </w:pPr>
      <w:r>
        <w:t>6 tbsp finely chopped green onion tops or herbs of choice</w:t>
      </w:r>
    </w:p>
    <w:p>
      <w:pPr>
        <w:pStyle w:val="ListBullet"/>
      </w:pPr>
      <w:r>
        <w:t>90 g Gruyère or cheddar, finely grated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Crack eggs into a bowl, add water, salt, and white pepper. Beat vigorously with a fork until fully combined and slightly frothy.</w:t>
      </w:r>
    </w:p>
    <w:p>
      <w:pPr>
        <w:pStyle w:val="ListNumber"/>
      </w:pPr>
      <w:r>
        <w:t>Place a 20 cm non-stick skillet over high heat. Add butter.</w:t>
      </w:r>
    </w:p>
    <w:p>
      <w:pPr>
        <w:pStyle w:val="ListNumber"/>
      </w:pPr>
      <w:r>
        <w:t>As soon as the butter stops foaming, pour in the eggs.</w:t>
      </w:r>
    </w:p>
    <w:p>
      <w:pPr>
        <w:pStyle w:val="ListNumber"/>
      </w:pPr>
      <w:r>
        <w:t>Immediately stir briskly with a rubber spatula in small circles, while simultaneously shaking the pan back and forth.</w:t>
      </w:r>
    </w:p>
    <w:p>
      <w:pPr>
        <w:pStyle w:val="ListNumber"/>
      </w:pPr>
      <w:r>
        <w:t>After about 20 seconds the eggs should be mostly set but still slightly wet on top. Stop stirring.</w:t>
      </w:r>
    </w:p>
    <w:p>
      <w:pPr>
        <w:pStyle w:val="ListNumber"/>
      </w:pPr>
      <w:r>
        <w:t>If using cheese, scatter it over the centre now.</w:t>
      </w:r>
    </w:p>
    <w:p>
      <w:pPr>
        <w:pStyle w:val="ListNumber"/>
      </w:pPr>
      <w:r>
        <w:t>Tilt the pan at 45 degrees. Use the spatula to fold the omelette away from you, rolling it toward the far edge of the pan.</w:t>
      </w:r>
    </w:p>
    <w:p>
      <w:pPr>
        <w:pStyle w:val="ListNumber"/>
      </w:pPr>
      <w:r>
        <w:t>Tip the omelette onto a warm plate, seam-side down. It should be pale yellow with no browning.</w:t>
      </w:r>
    </w:p>
    <w:p>
      <w:pPr>
        <w:pStyle w:val="ListNumber"/>
      </w:pPr>
      <w:r>
        <w:t>Scatter chives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entire process takes under 90 seconds — have your plate ready before you start.</w:t>
      </w:r>
    </w:p>
    <w:p>
      <w:pPr>
        <w:pStyle w:val="ListBullet"/>
      </w:pPr>
      <w:r>
        <w:rPr>
          <w:i/>
        </w:rPr>
        <w:t>A pale, unbrowned exterior is the hallmark of a proper French omelette; lower heat if you see colour.</w:t>
      </w:r>
    </w:p>
    <w:p>
      <w:pPr>
        <w:pStyle w:val="ListBullet"/>
      </w:pPr>
      <w:r>
        <w:rPr>
          <w:i/>
        </w:rPr>
        <w:t>Season only the eggs, not the pan — salt draws moisture that can cause sticking.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