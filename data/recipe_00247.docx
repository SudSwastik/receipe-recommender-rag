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Tiramisu (Variation 4)</w:t>
      </w:r>
    </w:p>
    <w:p>
      <w:pPr>
        <w:jc w:val="center"/>
      </w:pPr>
      <w:r>
        <w:t>Tags: dessert, italian, no-bake, coffee, dinner-party   |   Prep: 40 min   |   Cook: 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large egg yolks</w:t>
      </w:r>
    </w:p>
    <w:p>
      <w:pPr>
        <w:pStyle w:val="ListBullet"/>
      </w:pPr>
      <w:r>
        <w:t>75 g caster sugar</w:t>
      </w:r>
    </w:p>
    <w:p>
      <w:pPr>
        <w:pStyle w:val="ListBullet"/>
      </w:pPr>
      <w:r>
        <w:t>250 g mascarpone, room temperature</w:t>
      </w:r>
    </w:p>
    <w:p>
      <w:pPr>
        <w:pStyle w:val="ListBullet"/>
      </w:pPr>
      <w:r>
        <w:t>150 ml heavy cream</w:t>
      </w:r>
    </w:p>
    <w:p>
      <w:pPr>
        <w:pStyle w:val="ListBullet"/>
      </w:pPr>
      <w:r>
        <w:t>150 ml strong espresso, cooled</w:t>
      </w:r>
    </w:p>
    <w:p>
      <w:pPr>
        <w:pStyle w:val="ListBullet"/>
      </w:pPr>
      <w:r>
        <w:t>2 tbsp Marsala wine or coffee liqueur</w:t>
      </w:r>
    </w:p>
    <w:p>
      <w:pPr>
        <w:pStyle w:val="ListBullet"/>
      </w:pPr>
      <w:r>
        <w:t>100 g savoiardi (ladyfinger) biscuits</w:t>
      </w:r>
    </w:p>
    <w:p>
      <w:pPr>
        <w:pStyle w:val="ListBullet"/>
      </w:pPr>
      <w:r>
        <w:t>Cocoa powder to dust</w:t>
      </w:r>
    </w:p>
    <w:p>
      <w:pPr>
        <w:pStyle w:val="ListBullet"/>
      </w:pPr>
      <w:r>
        <w:t>Dark chocolate shavings to garnish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Whisk egg yolks and sugar in a heatproof bowl over simmering water for 8–10 minutes until pale, thick, and tripled in volume. Remove from heat and cool completely.</w:t>
      </w:r>
    </w:p>
    <w:p>
      <w:pPr>
        <w:pStyle w:val="ListNumber"/>
      </w:pPr>
      <w:r>
        <w:t>Fold mascarpone into the cooled egg mixture until smooth and combined.</w:t>
      </w:r>
    </w:p>
    <w:p>
      <w:pPr>
        <w:pStyle w:val="ListNumber"/>
      </w:pPr>
      <w:r>
        <w:t>Whip cream to soft peaks. Gently fold into the mascarpone mixture in two additions.</w:t>
      </w:r>
    </w:p>
    <w:p>
      <w:pPr>
        <w:pStyle w:val="ListNumber"/>
      </w:pPr>
      <w:r>
        <w:t>Combine cooled espresso and Marsala in a shallow bowl.</w:t>
      </w:r>
    </w:p>
    <w:p>
      <w:pPr>
        <w:pStyle w:val="ListNumber"/>
      </w:pPr>
      <w:r>
        <w:t>Quickly dip each savoiardi, one at a time, into the coffee — 2 seconds per side, no more, or they become soggy.</w:t>
      </w:r>
    </w:p>
    <w:p>
      <w:pPr>
        <w:pStyle w:val="ListNumber"/>
      </w:pPr>
      <w:r>
        <w:t>Arrange a single layer of dipped savoiardi in a 25 x 30 cm dish.</w:t>
      </w:r>
    </w:p>
    <w:p>
      <w:pPr>
        <w:pStyle w:val="ListNumber"/>
      </w:pPr>
      <w:r>
        <w:t>Spread half the mascarpone cream over the savoiardi. Repeat with another soaked savoiardi layer and remaining cream.</w:t>
      </w:r>
    </w:p>
    <w:p>
      <w:pPr>
        <w:pStyle w:val="ListNumber"/>
      </w:pPr>
      <w:r>
        <w:t>Dust generously with cocoa powder. Cover and refrigerate for at least 6 hours (overnight is better).</w:t>
      </w:r>
    </w:p>
    <w:p>
      <w:pPr>
        <w:pStyle w:val="ListNumber"/>
      </w:pPr>
      <w:r>
        <w:t>Dust with extra cocoa and garnish with chocolate shavings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Cooking the egg yolks over heat (zabaglione method) makes this safe and gives a more stable cream.</w:t>
      </w:r>
    </w:p>
    <w:p>
      <w:pPr>
        <w:pStyle w:val="ListBullet"/>
      </w:pPr>
      <w:r>
        <w:rPr>
          <w:i/>
        </w:rPr>
        <w:t>Dip biscuits briefly — they continue absorbing liquid in the fridge. Over-soaked biscuits create a soggy puddle.</w:t>
      </w:r>
    </w:p>
    <w:p>
      <w:pPr>
        <w:pStyle w:val="ListBullet"/>
      </w:pPr>
      <w:r>
        <w:rPr>
          <w:i/>
        </w:rPr>
        <w:t>Tiramisu must be chilled long enough to set; overnight creates the best texture.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