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Beef and Vegetable Stew (Variation 19)</w:t>
      </w:r>
    </w:p>
    <w:p>
      <w:pPr>
        <w:jc w:val="center"/>
      </w:pPr>
      <w:r>
        <w:t>Tags: stew, beef, dinner, comfort-food, winter   |   Prep: 25 min   |   Cook: 150 min   |   Serves: 6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1.2 kg beef chuck, cut into 4 cm cubes</w:t>
      </w:r>
    </w:p>
    <w:p>
      <w:pPr>
        <w:pStyle w:val="ListBullet"/>
      </w:pPr>
      <w:r>
        <w:t>3 tbsp all-purpose flour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3 tbsp olive oil</w:t>
      </w:r>
    </w:p>
    <w:p>
      <w:pPr>
        <w:pStyle w:val="ListBullet"/>
      </w:pPr>
      <w:r>
        <w:t>1 large onion, diced</w:t>
      </w:r>
    </w:p>
    <w:p>
      <w:pPr>
        <w:pStyle w:val="ListBullet"/>
      </w:pPr>
      <w:r>
        <w:t>4 garlic cloves, minced</w:t>
      </w:r>
    </w:p>
    <w:p>
      <w:pPr>
        <w:pStyle w:val="ListBullet"/>
      </w:pPr>
      <w:r>
        <w:t>2 tbsp tomato paste</w:t>
      </w:r>
    </w:p>
    <w:p>
      <w:pPr>
        <w:pStyle w:val="ListBullet"/>
      </w:pPr>
      <w:r>
        <w:t>250 ml red wine</w:t>
      </w:r>
    </w:p>
    <w:p>
      <w:pPr>
        <w:pStyle w:val="ListBullet"/>
      </w:pPr>
      <w:r>
        <w:t>700 ml beef stock</w:t>
      </w:r>
    </w:p>
    <w:p>
      <w:pPr>
        <w:pStyle w:val="ListBullet"/>
      </w:pPr>
      <w:r>
        <w:t>2 bay leaves</w:t>
      </w:r>
    </w:p>
    <w:p>
      <w:pPr>
        <w:pStyle w:val="ListBullet"/>
      </w:pPr>
      <w:r>
        <w:t>3 sprigs fresh thyme</w:t>
      </w:r>
    </w:p>
    <w:p>
      <w:pPr>
        <w:pStyle w:val="ListBullet"/>
      </w:pPr>
      <w:r>
        <w:t>4 medium carrots, cut into chunks</w:t>
      </w:r>
    </w:p>
    <w:p>
      <w:pPr>
        <w:pStyle w:val="ListBullet"/>
      </w:pPr>
      <w:r>
        <w:t>4 medium potatoes, cut into chunks</w:t>
      </w:r>
    </w:p>
    <w:p>
      <w:pPr>
        <w:pStyle w:val="ListBullet"/>
      </w:pPr>
      <w:r>
        <w:t>2 parsnips, cut into chunks</w:t>
      </w:r>
    </w:p>
    <w:p>
      <w:pPr>
        <w:pStyle w:val="ListBullet"/>
      </w:pPr>
      <w:r>
        <w:t>1 cup frozen peas</w:t>
      </w:r>
    </w:p>
    <w:p>
      <w:pPr>
        <w:pStyle w:val="ListBullet"/>
      </w:pPr>
      <w:r>
        <w:t>fresh cilantro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Toss beef cubes in flour seasoned generously with salt and pepper until evenly coated.</w:t>
      </w:r>
    </w:p>
    <w:p>
      <w:pPr>
        <w:pStyle w:val="ListNumber"/>
      </w:pPr>
      <w:r>
        <w:t>Heat 2 tbsp oil in a large heavy casserole over high heat. Brown beef in batches (do not crowd the pan) for 4–5 minutes per batch until deeply browned on all sides. Remove and set aside.</w:t>
      </w:r>
    </w:p>
    <w:p>
      <w:pPr>
        <w:pStyle w:val="ListNumber"/>
      </w:pPr>
      <w:r>
        <w:t>Reduce heat to medium. Add remaining oil, then onion. Cook for 5 minutes until softened.</w:t>
      </w:r>
    </w:p>
    <w:p>
      <w:pPr>
        <w:pStyle w:val="ListNumber"/>
      </w:pPr>
      <w:r>
        <w:t>Add garlic and tomato paste; cook for 2 minutes, stirring.</w:t>
      </w:r>
    </w:p>
    <w:p>
      <w:pPr>
        <w:pStyle w:val="ListNumber"/>
      </w:pPr>
      <w:r>
        <w:t>Pour in red wine and scrape the bottom of the pot to release all browned bits. Boil for 2 minutes.</w:t>
      </w:r>
    </w:p>
    <w:p>
      <w:pPr>
        <w:pStyle w:val="ListNumber"/>
      </w:pPr>
      <w:r>
        <w:t>Return beef to the pot. Add stock, bay leaves, and thyme. The liquid should just cover the beef.</w:t>
      </w:r>
    </w:p>
    <w:p>
      <w:pPr>
        <w:pStyle w:val="ListNumber"/>
      </w:pPr>
      <w:r>
        <w:t>Bring to a boil, then reduce to a very gentle simmer. Cover and cook for 1 hour.</w:t>
      </w:r>
    </w:p>
    <w:p>
      <w:pPr>
        <w:pStyle w:val="ListNumber"/>
      </w:pPr>
      <w:r>
        <w:t>Add carrots, potatoes, and parsnips. Replace lid and simmer for a further 45–60 minutes until beef is tender.</w:t>
      </w:r>
    </w:p>
    <w:p>
      <w:pPr>
        <w:pStyle w:val="ListNumber"/>
      </w:pPr>
      <w:r>
        <w:t>Stir in peas and cook for 5 minutes. Discard bay leaves and thyme.</w:t>
      </w:r>
    </w:p>
    <w:p>
      <w:pPr>
        <w:pStyle w:val="ListNumber"/>
      </w:pPr>
      <w:r>
        <w:t>Taste, adjust seasoning, and serve scattered with fresh parsley.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Browning the beef in batches is non-negotiable — overcrowding causes steaming not searing.</w:t>
      </w:r>
    </w:p>
    <w:p>
      <w:pPr>
        <w:pStyle w:val="ListBullet"/>
      </w:pPr>
      <w:r>
        <w:rPr>
          <w:i/>
        </w:rPr>
        <w:t>The stew improves overnight as flavours meld; reheat gently on the stovetop.</w:t>
      </w:r>
    </w:p>
    <w:p>
      <w:pPr>
        <w:pStyle w:val="ListBullet"/>
      </w:pPr>
      <w:r>
        <w:rPr>
          <w:i/>
        </w:rPr>
        <w:t>For a thicker stew, remove the lid for the last 30 minutes of cooking.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