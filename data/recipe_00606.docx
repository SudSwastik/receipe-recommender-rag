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Sticky Toffee Pudding (Variation 11)</w:t>
      </w:r>
    </w:p>
    <w:p>
      <w:pPr>
        <w:jc w:val="center"/>
      </w:pPr>
      <w:r>
        <w:t>Tags: dessert, british, baking, comfort-food, winter   |   Prep: 25 min   |   Cook: 35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Sponge: 100 g pitted Medjool dates, 250 ml boiling water, 1 tsp bicarbonate of soda, 70 g butter softened, 170 g light brown sugar, 2 large eggs, 175 g all-purpose flour, 1 tsp baking powder, 1 tsp vanilla extract</w:t>
      </w:r>
    </w:p>
    <w:p>
      <w:pPr>
        <w:pStyle w:val="ListBullet"/>
      </w:pPr>
      <w:r>
        <w:t>Toffee sauce: 100 g light brown sugar, 150 ml heavy cream, 80 g butter, pinch of salt, 1 tsp vanilla extract</w:t>
      </w:r>
    </w:p>
    <w:p>
      <w:pPr>
        <w:pStyle w:val="ListBullet"/>
      </w:pPr>
      <w:r>
        <w:t>Vanilla ice cream or clotted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cm square baking tin.</w:t>
      </w:r>
    </w:p>
    <w:p>
      <w:pPr>
        <w:pStyle w:val="ListNumber"/>
      </w:pPr>
      <w:r>
        <w:t>Place dates and bicarbonate of soda in a bowl. Pour over boiling water. Leave for 10 minutes until soft, then mash or blend to a coarse paste.</w:t>
      </w:r>
    </w:p>
    <w:p>
      <w:pPr>
        <w:pStyle w:val="ListNumber"/>
      </w:pPr>
      <w:r>
        <w:t>Beat butter and sugar until light and fluffy. Beat in eggs one at a time.</w:t>
      </w:r>
    </w:p>
    <w:p>
      <w:pPr>
        <w:pStyle w:val="ListNumber"/>
      </w:pPr>
      <w:r>
        <w:t>Fold in flour and baking powder. Stir in date paste and vanilla.</w:t>
      </w:r>
    </w:p>
    <w:p>
      <w:pPr>
        <w:pStyle w:val="ListNumber"/>
      </w:pPr>
      <w:r>
        <w:t>Pour into prepared tin. Bake for 30–35 minutes until a skewer comes out clean.</w:t>
      </w:r>
    </w:p>
    <w:p>
      <w:pPr>
        <w:pStyle w:val="ListNumber"/>
      </w:pPr>
      <w:r>
        <w:t>For toffee sauce: combine all ingredients in a saucepan over medium heat. Stir until sugar dissolves. Simmer for 5 minutes until thick and glossy.</w:t>
      </w:r>
    </w:p>
    <w:p>
      <w:pPr>
        <w:pStyle w:val="ListNumber"/>
      </w:pPr>
      <w:r>
        <w:t>Pour half the warm toffee sauce over the hot sponge. Let it soak in for 5 minutes.</w:t>
      </w:r>
    </w:p>
    <w:p>
      <w:pPr>
        <w:pStyle w:val="ListNumber"/>
      </w:pPr>
      <w:r>
        <w:t>Cut into portions and serve with remaining warm sauce and vanilla ice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date paste is what makes the pudding moist and sticky — it disappears into the sponge.</w:t>
      </w:r>
    </w:p>
    <w:p>
      <w:pPr>
        <w:pStyle w:val="ListBullet"/>
      </w:pPr>
      <w:r>
        <w:rPr>
          <w:i/>
        </w:rPr>
        <w:t>Pour toffee sauce over the sponge while both are hot for maximum absorption.</w:t>
      </w:r>
    </w:p>
    <w:p>
      <w:pPr>
        <w:pStyle w:val="ListBullet"/>
      </w:pPr>
      <w:r>
        <w:rPr>
          <w:i/>
        </w:rPr>
        <w:t>Leftovers reheat brilliantly — warm in microwave with extra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