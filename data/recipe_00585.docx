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Fried Rice (Variation 11)</w:t>
      </w:r>
    </w:p>
    <w:p>
      <w:pPr>
        <w:jc w:val="center"/>
      </w:pPr>
      <w:r>
        <w:t>Tags: rice, vegetarian, asian, quick, meal-prep   |   Prep: 15 min   |   Cook: 15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 cups cooked jasmine rice (day-old, refrigerated)</w:t>
      </w:r>
    </w:p>
    <w:p>
      <w:pPr>
        <w:pStyle w:val="ListBullet"/>
      </w:pPr>
      <w:r>
        <w:t>6 tbsp sesame oil</w:t>
      </w:r>
    </w:p>
    <w:p>
      <w:pPr>
        <w:pStyle w:val="ListBullet"/>
      </w:pPr>
      <w:r>
        <w:t>2 tbsp vegetable oil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2 tbsp fresh ginger, grated</w:t>
      </w:r>
    </w:p>
    <w:p>
      <w:pPr>
        <w:pStyle w:val="ListBullet"/>
      </w:pPr>
      <w:r>
        <w:t>6 spring onions, sliced (white and green parts separated)</w:t>
      </w:r>
    </w:p>
    <w:p>
      <w:pPr>
        <w:pStyle w:val="ListBullet"/>
      </w:pPr>
      <w:r>
        <w:t>2 cup frozen peas and carrots, thawed</w:t>
      </w:r>
    </w:p>
    <w:p>
      <w:pPr>
        <w:pStyle w:val="ListBullet"/>
      </w:pPr>
      <w:r>
        <w:t>2 red bell pepper, finely diced</w:t>
      </w:r>
    </w:p>
    <w:p>
      <w:pPr>
        <w:pStyle w:val="ListBullet"/>
      </w:pPr>
      <w:r>
        <w:t>6 tbsp soy sauce</w:t>
      </w:r>
    </w:p>
    <w:p>
      <w:pPr>
        <w:pStyle w:val="ListBullet"/>
      </w:pPr>
      <w:r>
        <w:t>2 tbsp oyster sauce (or extra soy for vegan)</w:t>
      </w:r>
    </w:p>
    <w:p>
      <w:pPr>
        <w:pStyle w:val="ListBullet"/>
      </w:pPr>
      <w:r>
        <w:t>2 tsp sesame oil (to finish)</w:t>
      </w:r>
    </w:p>
    <w:p>
      <w:pPr>
        <w:pStyle w:val="ListBullet"/>
      </w:pPr>
      <w:r>
        <w:t>6 eggs, beaten</w:t>
      </w:r>
    </w:p>
    <w:p>
      <w:pPr>
        <w:pStyle w:val="ListBullet"/>
      </w:pPr>
      <w:r>
        <w:t>Salt and white pepper</w:t>
      </w:r>
    </w:p>
    <w:p>
      <w:pPr>
        <w:pStyle w:val="ListBullet"/>
      </w:pPr>
      <w:r>
        <w:t>Chilli oil and extra soy sauce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Ensure rice is cold and not clumped — break up any lumps with your hands.</w:t>
      </w:r>
    </w:p>
    <w:p>
      <w:pPr>
        <w:pStyle w:val="ListNumber"/>
      </w:pPr>
      <w:r>
        <w:t>Heat a wok over very high heat. Add oils.</w:t>
      </w:r>
    </w:p>
    <w:p>
      <w:pPr>
        <w:pStyle w:val="ListNumber"/>
      </w:pPr>
      <w:r>
        <w:t>Add garlic, ginger, and white spring onion parts. Stir-fry for 30 seconds.</w:t>
      </w:r>
    </w:p>
    <w:p>
      <w:pPr>
        <w:pStyle w:val="ListNumber"/>
      </w:pPr>
      <w:r>
        <w:t>Add bell pepper and stir-fry for 2 minutes.</w:t>
      </w:r>
    </w:p>
    <w:p>
      <w:pPr>
        <w:pStyle w:val="ListNumber"/>
      </w:pPr>
      <w:r>
        <w:t>Add cold rice and spread across the wok. Leave undisturbed for 1 minute to develop a crust, then toss.</w:t>
      </w:r>
    </w:p>
    <w:p>
      <w:pPr>
        <w:pStyle w:val="ListNumber"/>
      </w:pPr>
      <w:r>
        <w:t>Push rice to the side. Add eggs to the empty space and scramble until just set. Fold into rice.</w:t>
      </w:r>
    </w:p>
    <w:p>
      <w:pPr>
        <w:pStyle w:val="ListNumber"/>
      </w:pPr>
      <w:r>
        <w:t>Add peas and carrots. Drizzle over soy sauce and oyster sauce. Toss to combine.</w:t>
      </w:r>
    </w:p>
    <w:p>
      <w:pPr>
        <w:pStyle w:val="ListNumber"/>
      </w:pPr>
      <w:r>
        <w:t>Stir in green spring onion tops and a finishing drizzle of sesame oil. Taste and season.</w:t>
      </w:r>
    </w:p>
    <w:p>
      <w:pPr>
        <w:pStyle w:val="ListNumber"/>
      </w:pPr>
      <w:r>
        <w:t>Serve immediately with chilli oil and soy sauce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Day-old refrigerated rice is mandatory — fresh rice steams and clumps rather than frying.</w:t>
      </w:r>
    </w:p>
    <w:p>
      <w:pPr>
        <w:pStyle w:val="ListBullet"/>
      </w:pPr>
      <w:r>
        <w:rPr>
          <w:i/>
        </w:rPr>
        <w:t>Maximum heat prevents sticking and creates the characteristic 'wok hei' smoky flavour.</w:t>
      </w:r>
    </w:p>
    <w:p>
      <w:pPr>
        <w:pStyle w:val="ListBullet"/>
      </w:pPr>
      <w:r>
        <w:rPr>
          <w:i/>
        </w:rPr>
        <w:t>Add any leftover vegetables or proteins — fried rice is ideal for cleaning out the fridge.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