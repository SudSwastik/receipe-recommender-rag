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Stuffed Bell Peppers with Quinoa and Black Beans (Variation 19)</w:t>
      </w:r>
    </w:p>
    <w:p>
      <w:pPr>
        <w:jc w:val="center"/>
      </w:pPr>
      <w:r>
        <w:t>Tags: vegetarian, vegan, gluten-free, dinner, healthy   |   Prep: 25 min   |   Cook: 40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large bell peppers, any colour, halved and seeds removed</w:t>
      </w:r>
    </w:p>
    <w:p>
      <w:pPr>
        <w:pStyle w:val="ListBullet"/>
      </w:pPr>
      <w:r>
        <w:t>1.5 cup quinoa, rinsed</w:t>
      </w:r>
    </w:p>
    <w:p>
      <w:pPr>
        <w:pStyle w:val="ListBullet"/>
      </w:pPr>
      <w:r>
        <w:t>3 cups vegetable stock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1.5 small onion, finely diced</w:t>
      </w:r>
    </w:p>
    <w:p>
      <w:pPr>
        <w:pStyle w:val="ListBullet"/>
      </w:pPr>
      <w:r>
        <w:t>4.5 garlic cloves, minced</w:t>
      </w:r>
    </w:p>
    <w:p>
      <w:pPr>
        <w:pStyle w:val="ListBullet"/>
      </w:pPr>
      <w:r>
        <w:t>1.5 can (400 g) black beans, drained</w:t>
      </w:r>
    </w:p>
    <w:p>
      <w:pPr>
        <w:pStyle w:val="ListBullet"/>
      </w:pPr>
      <w:r>
        <w:t>1.5 can (400 g) corn, drained</w:t>
      </w:r>
    </w:p>
    <w:p>
      <w:pPr>
        <w:pStyle w:val="ListBullet"/>
      </w:pPr>
      <w:r>
        <w:t>1.5 can (400 g) diced tomatoes, drained</w:t>
      </w:r>
    </w:p>
    <w:p>
      <w:pPr>
        <w:pStyle w:val="ListBullet"/>
      </w:pPr>
      <w:r>
        <w:t>1.5 tsp cumin</w:t>
      </w:r>
    </w:p>
    <w:p>
      <w:pPr>
        <w:pStyle w:val="ListBullet"/>
      </w:pPr>
      <w:r>
        <w:t>1.5 tsp chilli powder</w:t>
      </w:r>
    </w:p>
    <w:p>
      <w:pPr>
        <w:pStyle w:val="ListBullet"/>
      </w:pPr>
      <w:r>
        <w:t>1.5/2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150 g grated cheese (or vegan alternative)</w:t>
      </w:r>
    </w:p>
    <w:p>
      <w:pPr>
        <w:pStyle w:val="ListBullet"/>
      </w:pPr>
      <w:r>
        <w:t>fresh basil and sour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190 °C.</w:t>
      </w:r>
    </w:p>
    <w:p>
      <w:pPr>
        <w:pStyle w:val="ListNumber"/>
      </w:pPr>
      <w:r>
        <w:t>Cook quinoa in stock for 15 minutes until tender and liquid absorbed. Fluff with a fork.</w:t>
      </w:r>
    </w:p>
    <w:p>
      <w:pPr>
        <w:pStyle w:val="ListNumber"/>
      </w:pPr>
      <w:r>
        <w:t>Heat oil in a skillet. Cook onion for 5 minutes, then add garlic for 1 minute.</w:t>
      </w:r>
    </w:p>
    <w:p>
      <w:pPr>
        <w:pStyle w:val="ListNumber"/>
      </w:pPr>
      <w:r>
        <w:t>Combine cooked quinoa, black beans, corn, drained tomatoes, spices, and the onion mixture. Season well.</w:t>
      </w:r>
    </w:p>
    <w:p>
      <w:pPr>
        <w:pStyle w:val="ListNumber"/>
      </w:pPr>
      <w:r>
        <w:t>Arrange pepper halves cut-side up in a baking dish. Spoon filling into each half, mounding slightly.</w:t>
      </w:r>
    </w:p>
    <w:p>
      <w:pPr>
        <w:pStyle w:val="ListNumber"/>
      </w:pPr>
      <w:r>
        <w:t>Cover dish tightly with foil. Bake for 25 minutes.</w:t>
      </w:r>
    </w:p>
    <w:p>
      <w:pPr>
        <w:pStyle w:val="ListNumber"/>
      </w:pPr>
      <w:r>
        <w:t>Remove foil, top each pepper with cheese. Bake uncovered for 10 minutes until cheese is melted and golden.</w:t>
      </w:r>
    </w:p>
    <w:p>
      <w:pPr>
        <w:pStyle w:val="ListNumber"/>
      </w:pPr>
      <w:r>
        <w:t>Serve with fresh cilantro and sour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Pre-roast empty pepper halves for 10 minutes before filling to soften them and prevent excess moisture.</w:t>
      </w:r>
    </w:p>
    <w:p>
      <w:pPr>
        <w:pStyle w:val="ListBullet"/>
      </w:pPr>
      <w:r>
        <w:rPr>
          <w:i/>
        </w:rPr>
        <w:t>The filling can be prepared up to 2 days ahead — fill and bake on the day.</w:t>
      </w:r>
    </w:p>
    <w:p>
      <w:pPr>
        <w:pStyle w:val="ListBullet"/>
      </w:pPr>
      <w:r>
        <w:rPr>
          <w:i/>
        </w:rPr>
        <w:t>Use any colour peppers — red and yellow are sweeter; green is more assertive.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