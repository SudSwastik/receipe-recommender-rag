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Granola with Coconut and Pecans (Variation 6)</w:t>
      </w:r>
    </w:p>
    <w:p>
      <w:pPr>
        <w:jc w:val="center"/>
      </w:pPr>
      <w:r>
        <w:t>Tags: breakfast, vegan, meal-prep, gluten-free   |   Prep: 10 min   |   Cook: 35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2.4 cups rolled oats</w:t>
      </w:r>
    </w:p>
    <w:p>
      <w:pPr>
        <w:pStyle w:val="ListBullet"/>
      </w:pPr>
      <w:r>
        <w:t>0.8 cup pecans, roughly chopped</w:t>
      </w:r>
    </w:p>
    <w:p>
      <w:pPr>
        <w:pStyle w:val="ListBullet"/>
      </w:pPr>
      <w:r>
        <w:t>0.8 cup shredded unsweetened coconut</w:t>
      </w:r>
    </w:p>
    <w:p>
      <w:pPr>
        <w:pStyle w:val="ListBullet"/>
      </w:pPr>
      <w:r>
        <w:t>0.8/2 cup pumpkin seeds</w:t>
      </w:r>
    </w:p>
    <w:p>
      <w:pPr>
        <w:pStyle w:val="ListBullet"/>
      </w:pPr>
      <w:r>
        <w:t>0.8/4 cup sunflower seeds</w:t>
      </w:r>
    </w:p>
    <w:p>
      <w:pPr>
        <w:pStyle w:val="ListBullet"/>
      </w:pPr>
      <w:r>
        <w:t>0.8 tsp ground cinnamon</w:t>
      </w:r>
    </w:p>
    <w:p>
      <w:pPr>
        <w:pStyle w:val="ListBullet"/>
      </w:pPr>
      <w:r>
        <w:t>0.8/2 tsp ground ginger</w:t>
      </w:r>
    </w:p>
    <w:p>
      <w:pPr>
        <w:pStyle w:val="ListBullet"/>
      </w:pPr>
      <w:r>
        <w:t>0.8/4 tsp fine salt</w:t>
      </w:r>
    </w:p>
    <w:p>
      <w:pPr>
        <w:pStyle w:val="ListBullet"/>
      </w:pPr>
      <w:r>
        <w:t>0.8/3 cup coconut oil, melted</w:t>
      </w:r>
    </w:p>
    <w:p>
      <w:pPr>
        <w:pStyle w:val="ListBullet"/>
      </w:pPr>
      <w:r>
        <w:t>0.8/3 cup maple syrup</w:t>
      </w:r>
    </w:p>
    <w:p>
      <w:pPr>
        <w:pStyle w:val="ListBullet"/>
      </w:pPr>
      <w:r>
        <w:t>0.8 tsp vanilla extract</w:t>
      </w:r>
    </w:p>
    <w:p>
      <w:pPr>
        <w:pStyle w:val="ListBullet"/>
      </w:pPr>
      <w:r>
        <w:t>0.8/2 cup dried cranberries or raisins (add after baking)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160 °C. Line a large rimmed baking sheet with baking paper.</w:t>
      </w:r>
    </w:p>
    <w:p>
      <w:pPr>
        <w:pStyle w:val="ListNumber"/>
      </w:pPr>
      <w:r>
        <w:t>Combine oats, pecans, coconut, pumpkin seeds, sunflower seeds, cinnamon, ginger, and salt in a large bowl.</w:t>
      </w:r>
    </w:p>
    <w:p>
      <w:pPr>
        <w:pStyle w:val="ListNumber"/>
      </w:pPr>
      <w:r>
        <w:t>Whisk together coconut oil, maple syrup, and vanilla in a jug.</w:t>
      </w:r>
    </w:p>
    <w:p>
      <w:pPr>
        <w:pStyle w:val="ListNumber"/>
      </w:pPr>
      <w:r>
        <w:t>Pour wet ingredients over dry and toss thoroughly until every piece is coated.</w:t>
      </w:r>
    </w:p>
    <w:p>
      <w:pPr>
        <w:pStyle w:val="ListNumber"/>
      </w:pPr>
      <w:r>
        <w:t>Spread in an even layer on the prepared baking sheet.</w:t>
      </w:r>
    </w:p>
    <w:p>
      <w:pPr>
        <w:pStyle w:val="ListNumber"/>
      </w:pPr>
      <w:r>
        <w:t>Bake for 15 minutes, then rotate the pan and bake for a further 15–20 minutes until deep golden brown.</w:t>
      </w:r>
    </w:p>
    <w:p>
      <w:pPr>
        <w:pStyle w:val="ListNumber"/>
      </w:pPr>
      <w:r>
        <w:t>Do not stir during baking — this is what creates the clumps.</w:t>
      </w:r>
    </w:p>
    <w:p>
      <w:pPr>
        <w:pStyle w:val="ListNumber"/>
      </w:pPr>
      <w:r>
        <w:t>Remove from oven and allow to cool completely on the tray without disturbing. It will crisp as it cools.</w:t>
      </w:r>
    </w:p>
    <w:p>
      <w:pPr>
        <w:pStyle w:val="ListNumber"/>
      </w:pPr>
      <w:r>
        <w:t>Scatter over dried cranberries, then break into clusters. Store in an airtight jar.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Granola looks soft when hot — only judge doneness by colour, not texture.</w:t>
      </w:r>
    </w:p>
    <w:p>
      <w:pPr>
        <w:pStyle w:val="ListBullet"/>
      </w:pPr>
      <w:r>
        <w:rPr>
          <w:i/>
        </w:rPr>
        <w:t>Every oven is different; start checking at 25 minutes total to avoid burning.</w:t>
      </w:r>
    </w:p>
    <w:p>
      <w:pPr>
        <w:pStyle w:val="ListBullet"/>
      </w:pPr>
      <w:r>
        <w:rPr>
          <w:i/>
        </w:rPr>
        <w:t>Swap pecans for macadamia nuts and cranberries for dried mango for a tropical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