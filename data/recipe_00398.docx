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Chocolate Brownies (Variation 7)</w:t>
      </w:r>
    </w:p>
    <w:p>
      <w:pPr>
        <w:jc w:val="center"/>
      </w:pPr>
      <w:r>
        <w:t>Tags: dessert, chocolate, baking, american   |   Prep: 20 min   |   Cook: 30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110 g dark chocolate (70%), chopped</w:t>
      </w:r>
    </w:p>
    <w:p>
      <w:pPr>
        <w:pStyle w:val="ListBullet"/>
      </w:pPr>
      <w:r>
        <w:t>85 g unsalted butter, cubed</w:t>
      </w:r>
    </w:p>
    <w:p>
      <w:pPr>
        <w:pStyle w:val="ListBullet"/>
      </w:pPr>
      <w:r>
        <w:t>150 g granulated sugar</w:t>
      </w:r>
    </w:p>
    <w:p>
      <w:pPr>
        <w:pStyle w:val="ListBullet"/>
      </w:pPr>
      <w:r>
        <w:t>50 g brown sugar</w:t>
      </w:r>
    </w:p>
    <w:p>
      <w:pPr>
        <w:pStyle w:val="ListBullet"/>
      </w:pPr>
      <w:r>
        <w:t>2 large eggs, room temperature</w:t>
      </w:r>
    </w:p>
    <w:p>
      <w:pPr>
        <w:pStyle w:val="ListBullet"/>
      </w:pPr>
      <w:r>
        <w:t>1 tsp vanilla extract</w:t>
      </w:r>
    </w:p>
    <w:p>
      <w:pPr>
        <w:pStyle w:val="ListBullet"/>
      </w:pPr>
      <w:r>
        <w:t>60 g all-purpose flour</w:t>
      </w:r>
    </w:p>
    <w:p>
      <w:pPr>
        <w:pStyle w:val="ListBullet"/>
      </w:pPr>
      <w:r>
        <w:t>20 g unsweetened cocoa powder</w:t>
      </w:r>
    </w:p>
    <w:p>
      <w:pPr>
        <w:pStyle w:val="ListBullet"/>
      </w:pPr>
      <w:r>
        <w:t>0.5/2 tsp fine salt</w:t>
      </w:r>
    </w:p>
    <w:p>
      <w:pPr>
        <w:pStyle w:val="ListBullet"/>
      </w:pPr>
      <w:r>
        <w:t>50 g dark chocolate chips or chunks (optional mix-in)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x 33 cm baking tin and line with baking paper, leaving an overhang.</w:t>
      </w:r>
    </w:p>
    <w:p>
      <w:pPr>
        <w:pStyle w:val="ListNumber"/>
      </w:pPr>
      <w:r>
        <w:t>Melt chocolate and butter together in a heatproof bowl over simmering water (or microwave in 30-second bursts), stirring until smooth. Allow to cool slightly.</w:t>
      </w:r>
    </w:p>
    <w:p>
      <w:pPr>
        <w:pStyle w:val="ListNumber"/>
      </w:pPr>
      <w:r>
        <w:t>Whisk both sugars into the chocolate mixture until combined.</w:t>
      </w:r>
    </w:p>
    <w:p>
      <w:pPr>
        <w:pStyle w:val="ListNumber"/>
      </w:pPr>
      <w:r>
        <w:t>Add eggs one at a time, whisking well after each addition. Whisk in vanilla.</w:t>
      </w:r>
    </w:p>
    <w:p>
      <w:pPr>
        <w:pStyle w:val="ListNumber"/>
      </w:pPr>
      <w:r>
        <w:t>Fold in flour, cocoa powder, and salt with a spatula until just combined — do not overmix.</w:t>
      </w:r>
    </w:p>
    <w:p>
      <w:pPr>
        <w:pStyle w:val="ListNumber"/>
      </w:pPr>
      <w:r>
        <w:t>Fold in chocolate chips if using.</w:t>
      </w:r>
    </w:p>
    <w:p>
      <w:pPr>
        <w:pStyle w:val="ListNumber"/>
      </w:pPr>
      <w:r>
        <w:t>Pour into prepared tin and spread level.</w:t>
      </w:r>
    </w:p>
    <w:p>
      <w:pPr>
        <w:pStyle w:val="ListNumber"/>
      </w:pPr>
      <w:r>
        <w:t>Bake for 25–30 minutes. The top should be set and slightly cracked; a skewer should come out with moist crumbs (not wet batter).</w:t>
      </w:r>
    </w:p>
    <w:p>
      <w:pPr>
        <w:pStyle w:val="ListNumber"/>
      </w:pPr>
      <w:r>
        <w:t>Cool completely in the tin before lifting out and cutting into squares.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fudgier brownies, bake for 25 minutes. For cakier, 30 minutes. Err on the side of underbaking.</w:t>
      </w:r>
    </w:p>
    <w:p>
      <w:pPr>
        <w:pStyle w:val="ListBullet"/>
      </w:pPr>
      <w:r>
        <w:rPr>
          <w:i/>
        </w:rPr>
        <w:t>Cooling completely before cutting is essential — hot brownies are fragile and will crumble.</w:t>
      </w:r>
    </w:p>
    <w:p>
      <w:pPr>
        <w:pStyle w:val="ListBullet"/>
      </w:pPr>
      <w:r>
        <w:rPr>
          <w:i/>
        </w:rPr>
        <w:t>Brown butter instead of plain melted butter adds a toasty, nutty depth that elevates the entire brownie.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