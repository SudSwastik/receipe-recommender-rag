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Spaghetti Carbonara</w:t>
      </w:r>
    </w:p>
    <w:p>
      <w:pPr>
        <w:jc w:val="center"/>
      </w:pPr>
      <w:r>
        <w:t>Tags: pasta, italian, quick, dinner   |   Prep: 10 min   |   Cook: 20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600 g spaghetti</w:t>
      </w:r>
    </w:p>
    <w:p>
      <w:pPr>
        <w:pStyle w:val="ListBullet"/>
      </w:pPr>
      <w:r>
        <w:t>300 g guanciale or pancetta, diced</w:t>
      </w:r>
    </w:p>
    <w:p>
      <w:pPr>
        <w:pStyle w:val="ListBullet"/>
      </w:pPr>
      <w:r>
        <w:t>6 large egg yolks</w:t>
      </w:r>
    </w:p>
    <w:p>
      <w:pPr>
        <w:pStyle w:val="ListBullet"/>
      </w:pPr>
      <w:r>
        <w:t>3 large whole eggs</w:t>
      </w:r>
    </w:p>
    <w:p>
      <w:pPr>
        <w:pStyle w:val="ListBullet"/>
      </w:pPr>
      <w:r>
        <w:t>150 g Pecorino Romano, finely grated, plus extra to serve</w:t>
      </w:r>
    </w:p>
    <w:p>
      <w:pPr>
        <w:pStyle w:val="ListBullet"/>
      </w:pPr>
      <w:r>
        <w:t>75 g Parmesan, finely grated</w:t>
      </w:r>
    </w:p>
    <w:p>
      <w:pPr>
        <w:pStyle w:val="ListBullet"/>
      </w:pPr>
      <w:r>
        <w:t>Coarsely ground black pepper</w:t>
      </w:r>
    </w:p>
    <w:p>
      <w:pPr>
        <w:pStyle w:val="ListBullet"/>
      </w:pPr>
      <w:r>
        <w:t>Fine salt for pasta water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large pot of well-salted water to a rolling boil.</w:t>
      </w:r>
    </w:p>
    <w:p>
      <w:pPr>
        <w:pStyle w:val="ListNumber"/>
      </w:pPr>
      <w:r>
        <w:t>In a bowl, whisk egg yolks, whole eggs, and grated cheeses together. Season with a generous amount of coarsely ground black pepper.</w:t>
      </w:r>
    </w:p>
    <w:p>
      <w:pPr>
        <w:pStyle w:val="ListNumber"/>
      </w:pPr>
      <w:r>
        <w:t>Cook guanciale in a cold skillet over medium heat, rendering the fat slowly until crisp, about 8–10 minutes. Remove pan from heat; reserve the rendered fat.</w:t>
      </w:r>
    </w:p>
    <w:p>
      <w:pPr>
        <w:pStyle w:val="ListNumber"/>
      </w:pPr>
      <w:r>
        <w:t>Cook spaghetti in boiling water until 2 minutes before al dente. Reserve at least 300 ml pasta cooking water before draining.</w:t>
      </w:r>
    </w:p>
    <w:p>
      <w:pPr>
        <w:pStyle w:val="ListNumber"/>
      </w:pPr>
      <w:r>
        <w:t>Drain pasta and immediately add to the skillet with guanciale (off the heat). Toss to coat in the fat.</w:t>
      </w:r>
    </w:p>
    <w:p>
      <w:pPr>
        <w:pStyle w:val="ListNumber"/>
      </w:pPr>
      <w:r>
        <w:t>Add 80 ml pasta water to the egg-cheese mixture and whisk. This tempers the eggs.</w:t>
      </w:r>
    </w:p>
    <w:p>
      <w:pPr>
        <w:pStyle w:val="ListNumber"/>
      </w:pPr>
      <w:r>
        <w:t>Pour egg mixture over the pasta. Toss rapidly and continuously, adding more pasta water splash by splash, until a glossy, creamy sauce coats every strand.</w:t>
      </w:r>
    </w:p>
    <w:p>
      <w:pPr>
        <w:pStyle w:val="ListNumber"/>
      </w:pPr>
      <w:r>
        <w:t>The residual heat of the pasta cooks the eggs — if sauce looks too thick, add more pasta water.</w:t>
      </w:r>
    </w:p>
    <w:p>
      <w:pPr>
        <w:pStyle w:val="ListNumber"/>
      </w:pPr>
      <w:r>
        <w:t>Serve immediately with extra Pecorino and black pepper.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No cream — ever. Authentic carbonara sauce forms from emulsified eggs, cheese, and pasta water.</w:t>
      </w:r>
    </w:p>
    <w:p>
      <w:pPr>
        <w:pStyle w:val="ListBullet"/>
      </w:pPr>
      <w:r>
        <w:rPr>
          <w:i/>
        </w:rPr>
        <w:t>Work quickly at the end; the window between silky sauce and scrambled eggs is narrow.</w:t>
      </w:r>
    </w:p>
    <w:p>
      <w:pPr>
        <w:pStyle w:val="ListBullet"/>
      </w:pPr>
      <w:r>
        <w:rPr>
          <w:i/>
        </w:rPr>
        <w:t>Pasta water starch is the magic ingredient — it emulsifies and loosens the sauce. Reserve more than you think you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