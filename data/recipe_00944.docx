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 (Variation 18)</w:t>
      </w:r>
    </w:p>
    <w:p>
      <w:pPr>
        <w:jc w:val="center"/>
      </w:pPr>
      <w:r>
        <w:t>Tags: chicken, indian, dinner, gluten-free   |   Prep: 30 min   |   Cook: 45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525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2.2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dill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