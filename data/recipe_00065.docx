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1)</w:t>
      </w:r>
    </w:p>
    <w:p>
      <w:pPr>
        <w:jc w:val="center"/>
      </w:pPr>
      <w:r>
        <w:t>Tags: soup, vegan, indian, gluten-free, healthy, quick   |   Prep: 10 min   |   Cook: 30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coconut oil or vegetable oil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1.5 tsp fresh ginger, grated</w:t>
      </w:r>
    </w:p>
    <w:p>
      <w:pPr>
        <w:pStyle w:val="ListBullet"/>
      </w:pPr>
      <w:r>
        <w:t>1.1 tsp ground turmeric</w:t>
      </w:r>
    </w:p>
    <w:p>
      <w:pPr>
        <w:pStyle w:val="ListBullet"/>
      </w:pPr>
      <w:r>
        <w:t>1.1 tsp ground cumin</w:t>
      </w:r>
    </w:p>
    <w:p>
      <w:pPr>
        <w:pStyle w:val="ListBullet"/>
      </w:pPr>
      <w:r>
        <w:t>0.8 tsp ground coriander</w:t>
      </w:r>
    </w:p>
    <w:p>
      <w:pPr>
        <w:pStyle w:val="ListBullet"/>
      </w:pPr>
      <w:r>
        <w:t>0.8/2 tsp garam masala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1.1 cups red lentils, rinsed</w:t>
      </w:r>
    </w:p>
    <w:p>
      <w:pPr>
        <w:pStyle w:val="ListBullet"/>
      </w:pPr>
      <w:r>
        <w:t>0.8 can (400 ml) coconut milk</w:t>
      </w:r>
    </w:p>
    <w:p>
      <w:pPr>
        <w:pStyle w:val="ListBullet"/>
      </w:pPr>
      <w:r>
        <w:t>375 ml vegetable stock or water</w:t>
      </w:r>
    </w:p>
    <w:p>
      <w:pPr>
        <w:pStyle w:val="ListBullet"/>
      </w:pPr>
      <w:r>
        <w:t>0.8 can (400 g) diced tomatoes</w:t>
      </w:r>
    </w:p>
    <w:p>
      <w:pPr>
        <w:pStyle w:val="ListBullet"/>
      </w:pPr>
      <w:r>
        <w:t>112.5 g baby spinach</w:t>
      </w:r>
    </w:p>
    <w:p>
      <w:pPr>
        <w:pStyle w:val="ListBullet"/>
      </w:pPr>
      <w:r>
        <w:t>Juice of 0.8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