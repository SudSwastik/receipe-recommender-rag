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Miso Ramen with Soft-Boiled Eggs (Variation 9)</w:t>
      </w:r>
    </w:p>
    <w:p>
      <w:pPr>
        <w:jc w:val="center"/>
      </w:pPr>
      <w:r>
        <w:t>Tags: soup, japanese, dinner, noodles   |   Prep: 30 min   |   Cook: 30 min   |   Serves: 4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4 large eggs</w:t>
      </w:r>
    </w:p>
    <w:p>
      <w:pPr>
        <w:pStyle w:val="ListBullet"/>
      </w:pPr>
      <w:r>
        <w:t>4 tbsp soy sauce (for marinating eggs)</w:t>
      </w:r>
    </w:p>
    <w:p>
      <w:pPr>
        <w:pStyle w:val="ListBullet"/>
      </w:pPr>
      <w:r>
        <w:t>2 tbsp sesame oil</w:t>
      </w:r>
    </w:p>
    <w:p>
      <w:pPr>
        <w:pStyle w:val="ListBullet"/>
      </w:pPr>
      <w:r>
        <w:t>6 garlic cloves, minced</w:t>
      </w:r>
    </w:p>
    <w:p>
      <w:pPr>
        <w:pStyle w:val="ListBullet"/>
      </w:pPr>
      <w:r>
        <w:t>2 tbsp fresh ginger, grated</w:t>
      </w:r>
    </w:p>
    <w:p>
      <w:pPr>
        <w:pStyle w:val="ListBullet"/>
      </w:pPr>
      <w:r>
        <w:t>4 tbsp white miso paste</w:t>
      </w:r>
    </w:p>
    <w:p>
      <w:pPr>
        <w:pStyle w:val="ListBullet"/>
      </w:pPr>
      <w:r>
        <w:t>2 tbsp soy sauce</w:t>
      </w:r>
    </w:p>
    <w:p>
      <w:pPr>
        <w:pStyle w:val="ListBullet"/>
      </w:pPr>
      <w:r>
        <w:t>1 tbsp mirin</w:t>
      </w:r>
    </w:p>
    <w:p>
      <w:pPr>
        <w:pStyle w:val="ListBullet"/>
      </w:pPr>
      <w:r>
        <w:t>1 litre chicken or dashi stock</w:t>
      </w:r>
    </w:p>
    <w:p>
      <w:pPr>
        <w:pStyle w:val="ListBullet"/>
      </w:pPr>
      <w:r>
        <w:t>400 ml unsweetened soy milk</w:t>
      </w:r>
    </w:p>
    <w:p>
      <w:pPr>
        <w:pStyle w:val="ListBullet"/>
      </w:pPr>
      <w:r>
        <w:t>400 g ramen noodles</w:t>
      </w:r>
    </w:p>
    <w:p>
      <w:pPr>
        <w:pStyle w:val="ListBullet"/>
      </w:pPr>
      <w:r>
        <w:t>Toppings: sliced spring onions, nori sheets, bamboo shoots, corn kernels, sesame seeds</w:t>
      </w:r>
    </w:p>
    <w:p>
      <w:pPr>
        <w:pStyle w:val="ListBullet"/>
      </w:pPr>
      <w:r>
        <w:t>Chilli oil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Boil eggs for exactly 6.5 minutes. Transfer to ice water for 10 minutes. Peel and marinate in soy sauce for at least 30 minutes.</w:t>
      </w:r>
    </w:p>
    <w:p>
      <w:pPr>
        <w:pStyle w:val="ListNumber"/>
      </w:pPr>
      <w:r>
        <w:t>Heat sesame oil in a large pot. Add garlic and ginger; cook for 2 minutes.</w:t>
      </w:r>
    </w:p>
    <w:p>
      <w:pPr>
        <w:pStyle w:val="ListNumber"/>
      </w:pPr>
      <w:r>
        <w:t>Whisk together miso paste, soy sauce, and mirin in a small bowl.</w:t>
      </w:r>
    </w:p>
    <w:p>
      <w:pPr>
        <w:pStyle w:val="ListNumber"/>
      </w:pPr>
      <w:r>
        <w:t>Add stock to the pot and bring to a simmer. Stir in miso mixture until dissolved.</w:t>
      </w:r>
    </w:p>
    <w:p>
      <w:pPr>
        <w:pStyle w:val="ListNumber"/>
      </w:pPr>
      <w:r>
        <w:t>Add soy milk and gently heat through — do not boil after adding soy milk.</w:t>
      </w:r>
    </w:p>
    <w:p>
      <w:pPr>
        <w:pStyle w:val="ListNumber"/>
      </w:pPr>
      <w:r>
        <w:t>Cook ramen noodles separately according to package instructions. Drain and divide among bowls.</w:t>
      </w:r>
    </w:p>
    <w:p>
      <w:pPr>
        <w:pStyle w:val="ListNumber"/>
      </w:pPr>
      <w:r>
        <w:t>Ladle hot broth over noodles.</w:t>
      </w:r>
    </w:p>
    <w:p>
      <w:pPr>
        <w:pStyle w:val="ListNumber"/>
      </w:pPr>
      <w:r>
        <w:t>Halve the marinated eggs and place on top. Add all toppings.</w:t>
      </w:r>
    </w:p>
    <w:p>
      <w:pPr>
        <w:pStyle w:val="ListNumber"/>
      </w:pPr>
      <w:r>
        <w:t>Finish with a drizzle of chilli oil and sesame seeds.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Never boil the broth after adding miso — it destroys the probiotic cultures and flavour.</w:t>
      </w:r>
    </w:p>
    <w:p>
      <w:pPr>
        <w:pStyle w:val="ListBullet"/>
      </w:pPr>
      <w:r>
        <w:rPr>
          <w:i/>
        </w:rPr>
        <w:t>Marinate eggs for up to 24 hours for a deeply savoury, jammy result.</w:t>
      </w:r>
    </w:p>
    <w:p>
      <w:pPr>
        <w:pStyle w:val="ListBullet"/>
      </w:pPr>
      <w:r>
        <w:rPr>
          <w:i/>
        </w:rPr>
        <w:t>Dashi stock (kombu + bonito flakes) gives authenticity, but good chicken stock works well.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