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Green Smoothie Bowl (Variation 7)</w:t>
      </w:r>
    </w:p>
    <w:p>
      <w:pPr>
        <w:jc w:val="center"/>
      </w:pPr>
      <w:r>
        <w:t>Tags: breakfast, vegan, gluten-free, no-cook, healthy   |   Prep: 10 min   |   Cook: 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12 frozen bananas, sliced</w:t>
      </w:r>
    </w:p>
    <w:p>
      <w:pPr>
        <w:pStyle w:val="ListBullet"/>
      </w:pPr>
      <w:r>
        <w:t>6 cup frozen mango chunks</w:t>
      </w:r>
    </w:p>
    <w:p>
      <w:pPr>
        <w:pStyle w:val="ListBullet"/>
      </w:pPr>
      <w:r>
        <w:t>12 cups baby spinach</w:t>
      </w:r>
    </w:p>
    <w:p>
      <w:pPr>
        <w:pStyle w:val="ListBullet"/>
      </w:pPr>
      <w:r>
        <w:t>6/2 cup coconut milk</w:t>
      </w:r>
    </w:p>
    <w:p>
      <w:pPr>
        <w:pStyle w:val="ListBullet"/>
      </w:pPr>
      <w:r>
        <w:t>6 tbsp almond butter</w:t>
      </w:r>
    </w:p>
    <w:p>
      <w:pPr>
        <w:pStyle w:val="ListBullet"/>
      </w:pPr>
      <w:r>
        <w:t>6 tsp spirulina powder (optional)</w:t>
      </w:r>
    </w:p>
    <w:p>
      <w:pPr>
        <w:pStyle w:val="ListBullet"/>
      </w:pPr>
      <w:r>
        <w:t>Toppings: sliced fresh fruit, granola, chia seeds, hemp hearts, shredded coconut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frozen bananas, frozen mango, spinach, coconut milk, almond butter, and spirulina in a high-powered blender.</w:t>
      </w:r>
    </w:p>
    <w:p>
      <w:pPr>
        <w:pStyle w:val="ListNumber"/>
      </w:pPr>
      <w:r>
        <w:t>Blend on high, starting on low speed and gradually increasing, until completely smooth.</w:t>
      </w:r>
    </w:p>
    <w:p>
      <w:pPr>
        <w:pStyle w:val="ListNumber"/>
      </w:pPr>
      <w:r>
        <w:t>The mixture should be thick — if the blender struggles, add coconut milk 1 tbsp at a time.</w:t>
      </w:r>
    </w:p>
    <w:p>
      <w:pPr>
        <w:pStyle w:val="ListNumber"/>
      </w:pPr>
      <w:r>
        <w:t>Pour into bowls. It should be thick enough that toppings sit on top without sinking.</w:t>
      </w:r>
    </w:p>
    <w:p>
      <w:pPr>
        <w:pStyle w:val="ListNumber"/>
      </w:pPr>
      <w:r>
        <w:t>Arrange toppings decoratively: sliced fruit, granola, chia seeds, hemp hearts, and coconut.</w:t>
      </w:r>
    </w:p>
    <w:p>
      <w:pPr>
        <w:pStyle w:val="ListNumber"/>
      </w:pPr>
      <w:r>
        <w:t>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Freeze bananas in advance in a ziplock bag — they're essential for creaminess and chill.</w:t>
      </w:r>
    </w:p>
    <w:p>
      <w:pPr>
        <w:pStyle w:val="ListBullet"/>
      </w:pPr>
      <w:r>
        <w:rPr>
          <w:i/>
        </w:rPr>
        <w:t>The bowl should be eaten immediately before it melts and becomes a smoothie.</w:t>
      </w:r>
    </w:p>
    <w:p>
      <w:pPr>
        <w:pStyle w:val="ListBullet"/>
      </w:pPr>
      <w:r>
        <w:rPr>
          <w:i/>
        </w:rPr>
        <w:t>Add a scoop of vanilla protein powder to make it more filling as a post-workout meal.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