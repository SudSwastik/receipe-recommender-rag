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Beef Burger (Variation 18)</w:t>
      </w:r>
    </w:p>
    <w:p>
      <w:pPr>
        <w:jc w:val="center"/>
      </w:pPr>
      <w:r>
        <w:t>Tags: beef, burger, dinner, american, quick   |   Prep: 20 min   |   Cook: 15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700 g ground beef (80/20 fat ratio)</w:t>
      </w:r>
    </w:p>
    <w:p>
      <w:pPr>
        <w:pStyle w:val="ListBullet"/>
      </w:pPr>
      <w:r>
        <w:t>1 tsp fine salt</w:t>
      </w:r>
    </w:p>
    <w:p>
      <w:pPr>
        <w:pStyle w:val="ListBullet"/>
      </w:pPr>
      <w:r>
        <w:t>1/2 tsp black pepper</w:t>
      </w:r>
    </w:p>
    <w:p>
      <w:pPr>
        <w:pStyle w:val="ListBullet"/>
      </w:pPr>
      <w:r>
        <w:t>1/2 tsp garlic powder</w:t>
      </w:r>
    </w:p>
    <w:p>
      <w:pPr>
        <w:pStyle w:val="ListBullet"/>
      </w:pPr>
      <w:r>
        <w:t>4 brioche burger buns</w:t>
      </w:r>
    </w:p>
    <w:p>
      <w:pPr>
        <w:pStyle w:val="ListBullet"/>
      </w:pPr>
      <w:r>
        <w:t>4 slices mature cheddar</w:t>
      </w:r>
    </w:p>
    <w:p>
      <w:pPr>
        <w:pStyle w:val="ListBullet"/>
      </w:pPr>
      <w:r>
        <w:t>Toppings: lettuce, tomato, red onion, pickles</w:t>
      </w:r>
    </w:p>
    <w:p>
      <w:pPr>
        <w:pStyle w:val="ListBullet"/>
      </w:pPr>
      <w:r>
        <w:t>Burger sauce: 3 tbsp mayonnaise, 1 tbsp ketchup, 1 tbsp yellow mustard, 1 tbsp diced pickles, dash hot sauce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Divide beef into 4 equal portions (about 175 g each). Shape gently into patties slightly wider than the bun (they shrink when cooked).</w:t>
      </w:r>
    </w:p>
    <w:p>
      <w:pPr>
        <w:pStyle w:val="ListNumber"/>
      </w:pPr>
      <w:r>
        <w:t>Make a dimple in the centre with your thumb to prevent doming.</w:t>
      </w:r>
    </w:p>
    <w:p>
      <w:pPr>
        <w:pStyle w:val="ListNumber"/>
      </w:pPr>
      <w:r>
        <w:t>Season generously on both sides with salt, pepper, and garlic powder.</w:t>
      </w:r>
    </w:p>
    <w:p>
      <w:pPr>
        <w:pStyle w:val="ListNumber"/>
      </w:pPr>
      <w:r>
        <w:t>Mix burger sauce ingredients. Refrigerate.</w:t>
      </w:r>
    </w:p>
    <w:p>
      <w:pPr>
        <w:pStyle w:val="ListNumber"/>
      </w:pPr>
      <w:r>
        <w:t>Heat a cast-iron skillet or grill to very high heat. Brush with a little oil.</w:t>
      </w:r>
    </w:p>
    <w:p>
      <w:pPr>
        <w:pStyle w:val="ListNumber"/>
      </w:pPr>
      <w:r>
        <w:t>Cook burgers for 3–4 minutes without pressing or moving. Flip once.</w:t>
      </w:r>
    </w:p>
    <w:p>
      <w:pPr>
        <w:pStyle w:val="ListNumber"/>
      </w:pPr>
      <w:r>
        <w:t>Place cheese on the patty and cook for a further 2–3 minutes for medium (slightly pink centre).</w:t>
      </w:r>
    </w:p>
    <w:p>
      <w:pPr>
        <w:pStyle w:val="ListNumber"/>
      </w:pPr>
      <w:r>
        <w:t>Toast bun cut sides on the skillet for 1 minute.</w:t>
      </w:r>
    </w:p>
    <w:p>
      <w:pPr>
        <w:pStyle w:val="ListNumber"/>
      </w:pPr>
      <w:r>
        <w:t>Assemble: sauce on both bun halves, then lettuce, patty, tomato, onion, and pickles.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Do not overwork the meat when forming patties — it makes them dense and tough.</w:t>
      </w:r>
    </w:p>
    <w:p>
      <w:pPr>
        <w:pStyle w:val="ListBullet"/>
      </w:pPr>
      <w:r>
        <w:rPr>
          <w:i/>
        </w:rPr>
        <w:t>The dimple prevents the burger from puffing up into a ball during cooking.</w:t>
      </w:r>
    </w:p>
    <w:p>
      <w:pPr>
        <w:pStyle w:val="ListBullet"/>
      </w:pPr>
      <w:r>
        <w:rPr>
          <w:i/>
        </w:rPr>
        <w:t>High heat and no pressing gives the Maillard crust that defines a great burger.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