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Smashed Potatoes (Variation 3)</w:t>
      </w:r>
    </w:p>
    <w:p>
      <w:pPr>
        <w:jc w:val="center"/>
      </w:pPr>
      <w:r>
        <w:t>Tags: side, vegan, gluten-free, dinner, comfort-food   |   Prep: 10 min   |   Cook: 50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2400 g baby potatoes (similar size)</w:t>
      </w:r>
    </w:p>
    <w:p>
      <w:pPr>
        <w:pStyle w:val="ListBullet"/>
      </w:pPr>
      <w:r>
        <w:t>9 tbsp olive oil</w:t>
      </w:r>
    </w:p>
    <w:p>
      <w:pPr>
        <w:pStyle w:val="ListBullet"/>
      </w:pPr>
      <w:r>
        <w:t>4.5 tsp fine salt</w:t>
      </w:r>
    </w:p>
    <w:p>
      <w:pPr>
        <w:pStyle w:val="ListBullet"/>
      </w:pPr>
      <w:r>
        <w:t>3 tsp garlic powder</w:t>
      </w:r>
    </w:p>
    <w:p>
      <w:pPr>
        <w:pStyle w:val="ListBullet"/>
      </w:pPr>
      <w:r>
        <w:t>3/2 tsp smoked paprika</w:t>
      </w:r>
    </w:p>
    <w:p>
      <w:pPr>
        <w:pStyle w:val="ListBullet"/>
      </w:pPr>
      <w:r>
        <w:t>Black pepper</w:t>
      </w:r>
    </w:p>
    <w:p>
      <w:pPr>
        <w:pStyle w:val="ListBullet"/>
      </w:pPr>
      <w:r>
        <w:t>fresh thyme or thyme (optional)</w:t>
      </w:r>
    </w:p>
    <w:p>
      <w:pPr>
        <w:pStyle w:val="ListBullet"/>
      </w:pPr>
      <w:r>
        <w:t>Sour cream or aioli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boil. Add potatoes and cook for 20–25 minutes until completely tender throughout.</w:t>
      </w:r>
    </w:p>
    <w:p>
      <w:pPr>
        <w:pStyle w:val="ListNumber"/>
      </w:pPr>
      <w:r>
        <w:t>Drain and allow to steam-dry for 5 minutes.</w:t>
      </w:r>
    </w:p>
    <w:p>
      <w:pPr>
        <w:pStyle w:val="ListNumber"/>
      </w:pPr>
      <w:r>
        <w:t>Preheat oven to 220 °C. Drizzle a large baking tray with half the olive oil.</w:t>
      </w:r>
    </w:p>
    <w:p>
      <w:pPr>
        <w:pStyle w:val="ListNumber"/>
      </w:pPr>
      <w:r>
        <w:t>Arrange potatoes on the tray with space between each. Using a flat-bottomed glass or potato masher, press down firmly on each potato to flatten to about 1 cm.</w:t>
      </w:r>
    </w:p>
    <w:p>
      <w:pPr>
        <w:pStyle w:val="ListNumber"/>
      </w:pPr>
      <w:r>
        <w:t>Drizzle with remaining oil. Sprinkle with salt, garlic powder, paprika, and pepper. Add herbs if using.</w:t>
      </w:r>
    </w:p>
    <w:p>
      <w:pPr>
        <w:pStyle w:val="ListNumber"/>
      </w:pPr>
      <w:r>
        <w:t>Roast for 25–30 minutes until golden and deeply crispy at the edges.</w:t>
      </w:r>
    </w:p>
    <w:p>
      <w:pPr>
        <w:pStyle w:val="ListNumber"/>
      </w:pPr>
      <w:r>
        <w:t>Serve with sour cream or aioli.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Boiling until completely tender is crucial — an undercooked potato won't smash properly.</w:t>
      </w:r>
    </w:p>
    <w:p>
      <w:pPr>
        <w:pStyle w:val="ListBullet"/>
      </w:pPr>
      <w:r>
        <w:rPr>
          <w:i/>
        </w:rPr>
        <w:t>Space between potatoes on the tray is essential for crisping — use two trays if necessary.</w:t>
      </w:r>
    </w:p>
    <w:p>
      <w:pPr>
        <w:pStyle w:val="ListBullet"/>
      </w:pPr>
      <w:r>
        <w:rPr>
          <w:i/>
        </w:rPr>
        <w:t>The crispiest results come from very hot oil hitting the potato bottom; preheat the tray for 5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