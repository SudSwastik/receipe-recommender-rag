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Slow-Roasted Pork Shoulder (Variation 9)</w:t>
      </w:r>
    </w:p>
    <w:p>
      <w:pPr>
        <w:jc w:val="center"/>
      </w:pPr>
      <w:r>
        <w:t>Tags: pork, dinner, sunday-roast, gluten-free, low-carb   |   Prep: 20 min   |   Cook: 360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0.6 kg bone-in pork shoulder, skin on</w:t>
      </w:r>
    </w:p>
    <w:p>
      <w:pPr>
        <w:pStyle w:val="ListBullet"/>
      </w:pPr>
      <w:r>
        <w:t>0.2 tbsp fine salt</w:t>
      </w:r>
    </w:p>
    <w:p>
      <w:pPr>
        <w:pStyle w:val="ListBullet"/>
      </w:pPr>
      <w:r>
        <w:t>0.2 tsp black pepper</w:t>
      </w:r>
    </w:p>
    <w:p>
      <w:pPr>
        <w:pStyle w:val="ListBullet"/>
      </w:pPr>
      <w:r>
        <w:t>0.2 tbsp fennel seeds, toasted and crushed</w:t>
      </w:r>
    </w:p>
    <w:p>
      <w:pPr>
        <w:pStyle w:val="ListBullet"/>
      </w:pPr>
      <w:r>
        <w:t>0.2 tsp chilli flakes</w:t>
      </w:r>
    </w:p>
    <w:p>
      <w:pPr>
        <w:pStyle w:val="ListBullet"/>
      </w:pPr>
      <w:r>
        <w:t>1.2 garlic cloves, minced</w:t>
      </w:r>
    </w:p>
    <w:p>
      <w:pPr>
        <w:pStyle w:val="ListBullet"/>
      </w:pPr>
      <w:r>
        <w:t>Zest of 0.2 orange</w:t>
      </w:r>
    </w:p>
    <w:p>
      <w:pPr>
        <w:pStyle w:val="ListBullet"/>
      </w:pPr>
      <w:r>
        <w:t>0.5 tbsp olive oil</w:t>
      </w:r>
    </w:p>
    <w:p>
      <w:pPr>
        <w:pStyle w:val="ListBullet"/>
      </w:pPr>
      <w:r>
        <w:t>125 ml dry cider or white wine</w:t>
      </w:r>
    </w:p>
    <w:p>
      <w:pPr>
        <w:pStyle w:val="ListBullet"/>
      </w:pPr>
      <w:r>
        <w:t>125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Score the pork skin in a crosshatch pattern, cutting through the fat but not into the meat.</w:t>
      </w:r>
    </w:p>
    <w:p>
      <w:pPr>
        <w:pStyle w:val="ListNumber"/>
      </w:pPr>
      <w:r>
        <w:t>Mix salt, pepper, fennel, chilli, garlic, and orange zest into a paste with olive oil.</w:t>
      </w:r>
    </w:p>
    <w:p>
      <w:pPr>
        <w:pStyle w:val="ListNumber"/>
      </w:pPr>
      <w:r>
        <w:t>Rub the paste all over the flesh side of the pork (not the skin). Refrigerate uncovered for 12–24 hours.</w:t>
      </w:r>
    </w:p>
    <w:p>
      <w:pPr>
        <w:pStyle w:val="ListNumber"/>
      </w:pPr>
      <w:r>
        <w:t>Preheat oven to 220 °C. Pat skin very dry and rub with extra salt.</w:t>
      </w:r>
    </w:p>
    <w:p>
      <w:pPr>
        <w:pStyle w:val="ListNumber"/>
      </w:pPr>
      <w:r>
        <w:t>Place pork skin-side up in a roasting tray. Roast at 220 °C for 30 minutes until skin blisters.</w:t>
      </w:r>
    </w:p>
    <w:p>
      <w:pPr>
        <w:pStyle w:val="ListNumber"/>
      </w:pPr>
      <w:r>
        <w:t>Pour cider and stock around the pork. Reduce oven to 150 °C.</w:t>
      </w:r>
    </w:p>
    <w:p>
      <w:pPr>
        <w:pStyle w:val="ListNumber"/>
      </w:pPr>
      <w:r>
        <w:t>Roast for 4.5–5 hours until the meat is completely tender and falling off the bone.</w:t>
      </w:r>
    </w:p>
    <w:p>
      <w:pPr>
        <w:pStyle w:val="ListNumber"/>
      </w:pPr>
      <w:r>
        <w:t>Rest for 30 minutes before pulling the meat apart with two forks.</w:t>
      </w:r>
    </w:p>
    <w:p>
      <w:pPr>
        <w:pStyle w:val="ListNumber"/>
      </w:pPr>
      <w:r>
        <w:t>Remove crackling, break into pieces, and serve alongside the pulled pork.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Air-drying the skin uncovered overnight is the best way to ensure crackling — even one hour helps.</w:t>
      </w:r>
    </w:p>
    <w:p>
      <w:pPr>
        <w:pStyle w:val="ListBullet"/>
      </w:pPr>
      <w:r>
        <w:rPr>
          <w:i/>
        </w:rPr>
        <w:t>If skin is not crackled after the initial 30 minutes, increase heat to 240 °C for an additional 15 minutes.</w:t>
      </w:r>
    </w:p>
    <w:p>
      <w:pPr>
        <w:pStyle w:val="ListBullet"/>
      </w:pPr>
      <w:r>
        <w:rPr>
          <w:i/>
        </w:rPr>
        <w:t>Pulled pork is excellent in tacos, sandwiches, or bowls with pickled vegetables and slaw.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