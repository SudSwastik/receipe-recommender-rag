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Warm Quinoa Salad with Roasted Vegetables (Variation 7)</w:t>
      </w:r>
    </w:p>
    <w:p>
      <w:pPr>
        <w:jc w:val="center"/>
      </w:pPr>
      <w:r>
        <w:t>Tags: salad, vegan, gluten-free, healthy, meal-prep   |   Prep: 15 min   |   Cook: 30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3.8 cups quinoa, rinsed</w:t>
      </w:r>
    </w:p>
    <w:p>
      <w:pPr>
        <w:pStyle w:val="ListBullet"/>
      </w:pPr>
      <w:r>
        <w:t>7.5 cups vegetable stock</w:t>
      </w:r>
    </w:p>
    <w:p>
      <w:pPr>
        <w:pStyle w:val="ListBullet"/>
      </w:pPr>
      <w:r>
        <w:t>2.5 red bell pepper, diced</w:t>
      </w:r>
    </w:p>
    <w:p>
      <w:pPr>
        <w:pStyle w:val="ListBullet"/>
      </w:pPr>
      <w:r>
        <w:t>2.5 yellow bell pepper, diced</w:t>
      </w:r>
    </w:p>
    <w:p>
      <w:pPr>
        <w:pStyle w:val="ListBullet"/>
      </w:pPr>
      <w:r>
        <w:t>2.5 zucchini, diced</w:t>
      </w:r>
    </w:p>
    <w:p>
      <w:pPr>
        <w:pStyle w:val="ListBullet"/>
      </w:pPr>
      <w:r>
        <w:t>2.5 small eggplant, diced</w:t>
      </w:r>
    </w:p>
    <w:p>
      <w:pPr>
        <w:pStyle w:val="ListBullet"/>
      </w:pPr>
      <w:r>
        <w:t>2.5 red onion, cut into wedges</w:t>
      </w:r>
    </w:p>
    <w:p>
      <w:pPr>
        <w:pStyle w:val="ListBullet"/>
      </w:pPr>
      <w:r>
        <w:t>7.5 tbsp olive oil</w:t>
      </w:r>
    </w:p>
    <w:p>
      <w:pPr>
        <w:pStyle w:val="ListBullet"/>
      </w:pPr>
      <w:r>
        <w:t>2.5 tsp smoked paprika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150 g baby spinach</w:t>
      </w:r>
    </w:p>
    <w:p>
      <w:pPr>
        <w:pStyle w:val="ListBullet"/>
      </w:pPr>
      <w:r>
        <w:t>75 g toasted pine nuts</w:t>
      </w:r>
    </w:p>
    <w:p>
      <w:pPr>
        <w:pStyle w:val="ListBullet"/>
      </w:pPr>
      <w:r>
        <w:t>fresh cilantro and mint, chopped</w:t>
      </w:r>
    </w:p>
    <w:p>
      <w:pPr>
        <w:pStyle w:val="ListBullet"/>
      </w:pPr>
      <w:r>
        <w:t>Dressing: 7.5 tbsp lemon juice, 3 tbsp extra virgin olive oil, 1 tsp cumin, salt,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220 °C.</w:t>
      </w:r>
    </w:p>
    <w:p>
      <w:pPr>
        <w:pStyle w:val="ListNumber"/>
      </w:pPr>
      <w:r>
        <w:t>Toss all diced vegetables and onion in olive oil, smoked paprika, salt, and pepper. Spread on 2 large baking trays.</w:t>
      </w:r>
    </w:p>
    <w:p>
      <w:pPr>
        <w:pStyle w:val="ListNumber"/>
      </w:pPr>
      <w:r>
        <w:t>Roast for 25–30 minutes, turning once, until golden and slightly charred at the edges.</w:t>
      </w:r>
    </w:p>
    <w:p>
      <w:pPr>
        <w:pStyle w:val="ListNumber"/>
      </w:pPr>
      <w:r>
        <w:t>Meanwhile, combine quinoa and stock in a saucepan. Bring to a boil, then cover and simmer for 15 minutes. Remove from heat and rest, covered, for 5 minutes. Fluff with a fork.</w:t>
      </w:r>
    </w:p>
    <w:p>
      <w:pPr>
        <w:pStyle w:val="ListNumber"/>
      </w:pPr>
      <w:r>
        <w:t>Whisk together dressing ingredients.</w:t>
      </w:r>
    </w:p>
    <w:p>
      <w:pPr>
        <w:pStyle w:val="ListNumber"/>
      </w:pPr>
      <w:r>
        <w:t>In a large bowl, combine warm quinoa, roasted vegetables, and baby spinach. Toss with dressing.</w:t>
      </w:r>
    </w:p>
    <w:p>
      <w:pPr>
        <w:pStyle w:val="ListNumber"/>
      </w:pPr>
      <w:r>
        <w:t>Transfer to a platter. Top with pine nuts and fresh herbs.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Rinsing quinoa removes the bitter saponin coating — never skip this step.</w:t>
      </w:r>
    </w:p>
    <w:p>
      <w:pPr>
        <w:pStyle w:val="ListBullet"/>
      </w:pPr>
      <w:r>
        <w:rPr>
          <w:i/>
        </w:rPr>
        <w:t>The salad is equally good warm or at room temperature, making it excellent for meal prep.</w:t>
      </w:r>
    </w:p>
    <w:p>
      <w:pPr>
        <w:pStyle w:val="ListBullet"/>
      </w:pPr>
      <w:r>
        <w:rPr>
          <w:i/>
        </w:rPr>
        <w:t>Add crumbled feta or roasted chickpeas for extra protein.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