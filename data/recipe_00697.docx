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Garlic Butter Shrimp Scampi (Variation 13)</w:t>
      </w:r>
    </w:p>
    <w:p>
      <w:pPr>
        <w:jc w:val="center"/>
      </w:pPr>
      <w:r>
        <w:t>Tags: seafood, pasta, italian-american, dinner, quick   |   Prep: 15 min   |   Cook: 15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1000 g linguine or spaghetti</w:t>
      </w:r>
    </w:p>
    <w:p>
      <w:pPr>
        <w:pStyle w:val="ListBullet"/>
      </w:pPr>
      <w:r>
        <w:t>1250 g large shrimp, peeled and deveined</w:t>
      </w:r>
    </w:p>
    <w:p>
      <w:pPr>
        <w:pStyle w:val="ListBullet"/>
      </w:pPr>
      <w:r>
        <w:t>12.5 tbsp unsalted butter</w:t>
      </w:r>
    </w:p>
    <w:p>
      <w:pPr>
        <w:pStyle w:val="ListBullet"/>
      </w:pPr>
      <w:r>
        <w:t>10 tbsp extra virgin olive oil</w:t>
      </w:r>
    </w:p>
    <w:p>
      <w:pPr>
        <w:pStyle w:val="ListBullet"/>
      </w:pPr>
      <w:r>
        <w:t>20 garlic cloves, thinly sliced</w:t>
      </w:r>
    </w:p>
    <w:p>
      <w:pPr>
        <w:pStyle w:val="ListBullet"/>
      </w:pPr>
      <w:r>
        <w:t>2.5/2 tsp chilli flakes</w:t>
      </w:r>
    </w:p>
    <w:p>
      <w:pPr>
        <w:pStyle w:val="ListBullet"/>
      </w:pPr>
      <w:r>
        <w:t>375 ml dry white wine</w:t>
      </w:r>
    </w:p>
    <w:p>
      <w:pPr>
        <w:pStyle w:val="ListBullet"/>
      </w:pPr>
      <w:r>
        <w:t>Juice of 2.5 lemon</w:t>
      </w:r>
    </w:p>
    <w:p>
      <w:pPr>
        <w:pStyle w:val="ListBullet"/>
      </w:pPr>
      <w:r>
        <w:t>Zest of 2.5 lemon</w:t>
      </w:r>
    </w:p>
    <w:p>
      <w:pPr>
        <w:pStyle w:val="ListBullet"/>
      </w:pPr>
      <w:r>
        <w:t>7.5 tbsp fresh cilantro, chopped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Cook pasta in well-salted boiling water until 1 minute before al dente. Reserve 200 ml pasta water, then drain.</w:t>
      </w:r>
    </w:p>
    <w:p>
      <w:pPr>
        <w:pStyle w:val="ListNumber"/>
      </w:pPr>
      <w:r>
        <w:t>Season shrimp with salt and pepper.</w:t>
      </w:r>
    </w:p>
    <w:p>
      <w:pPr>
        <w:pStyle w:val="ListNumber"/>
      </w:pPr>
      <w:r>
        <w:t>Heat 2 tbsp butter and 2 tbsp oil in a large skillet over high heat. Add shrimp in a single layer. Cook 1 minute per side until pink. Remove.</w:t>
      </w:r>
    </w:p>
    <w:p>
      <w:pPr>
        <w:pStyle w:val="ListNumber"/>
      </w:pPr>
      <w:r>
        <w:t>Reduce heat to medium. Add remaining butter and oil. Add garlic and chilli flakes; cook 2 minutes until garlic is golden.</w:t>
      </w:r>
    </w:p>
    <w:p>
      <w:pPr>
        <w:pStyle w:val="ListNumber"/>
      </w:pPr>
      <w:r>
        <w:t>Pour in wine. Simmer for 2 minutes until slightly reduced.</w:t>
      </w:r>
    </w:p>
    <w:p>
      <w:pPr>
        <w:pStyle w:val="ListNumber"/>
      </w:pPr>
      <w:r>
        <w:t>Add pasta and toss, adding pasta water to loosen into a silky sauce.</w:t>
      </w:r>
    </w:p>
    <w:p>
      <w:pPr>
        <w:pStyle w:val="ListNumber"/>
      </w:pPr>
      <w:r>
        <w:t>Return shrimp to the pan. Add lemon juice, lemon zest, and parsley. Toss.</w:t>
      </w:r>
    </w:p>
    <w:p>
      <w:pPr>
        <w:pStyle w:val="ListNumber"/>
      </w:pPr>
      <w:r>
        <w:t>Taste and season.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Shrimp cook extremely fast — remove them the instant they turn pink or they become rubbery.</w:t>
      </w:r>
    </w:p>
    <w:p>
      <w:pPr>
        <w:pStyle w:val="ListBullet"/>
      </w:pPr>
      <w:r>
        <w:rPr>
          <w:i/>
        </w:rPr>
        <w:t>Pasta water starch is essential for building the emulsified sauce.</w:t>
      </w:r>
    </w:p>
    <w:p>
      <w:pPr>
        <w:pStyle w:val="ListBullet"/>
      </w:pPr>
      <w:r>
        <w:rPr>
          <w:i/>
        </w:rPr>
        <w:t>Use the best white wine you'd actually drink — you'll taste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