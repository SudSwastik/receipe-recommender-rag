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Seafood Paella (Variation 15)</w:t>
      </w:r>
    </w:p>
    <w:p>
      <w:pPr>
        <w:jc w:val="center"/>
      </w:pPr>
      <w:r>
        <w:t>Tags: seafood, spanish, rice, dinner, gluten-free   |   Prep: 30 min   |   Cook: 45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533.3 g paella rice (Bomba or Calasparra)</w:t>
      </w:r>
    </w:p>
    <w:p>
      <w:pPr>
        <w:pStyle w:val="ListBullet"/>
      </w:pPr>
      <w:r>
        <w:t>5.3 tbsp olive oil</w:t>
      </w:r>
    </w:p>
    <w:p>
      <w:pPr>
        <w:pStyle w:val="ListBullet"/>
      </w:pPr>
      <w:r>
        <w:t>1.3 large onion, finely diced</w:t>
      </w:r>
    </w:p>
    <w:p>
      <w:pPr>
        <w:pStyle w:val="ListBullet"/>
      </w:pPr>
      <w:r>
        <w:t>1.3 red bell pepper, diced</w:t>
      </w:r>
    </w:p>
    <w:p>
      <w:pPr>
        <w:pStyle w:val="ListBullet"/>
      </w:pPr>
      <w:r>
        <w:t>5.3 garlic cloves, minced</w:t>
      </w:r>
    </w:p>
    <w:p>
      <w:pPr>
        <w:pStyle w:val="ListBullet"/>
      </w:pPr>
      <w:r>
        <w:t>2.7 tsp smoked paprika</w:t>
      </w:r>
    </w:p>
    <w:p>
      <w:pPr>
        <w:pStyle w:val="ListBullet"/>
      </w:pPr>
      <w:r>
        <w:t>1.3 tsp sweet paprika</w:t>
      </w:r>
    </w:p>
    <w:p>
      <w:pPr>
        <w:pStyle w:val="ListBullet"/>
      </w:pPr>
      <w:r>
        <w:t>1.3/4 tsp saffron threads, dissolved in 2 tbsp warm water</w:t>
      </w:r>
    </w:p>
    <w:p>
      <w:pPr>
        <w:pStyle w:val="ListBullet"/>
      </w:pPr>
      <w:r>
        <w:t>533.3 g canned crushed tomatoes</w:t>
      </w:r>
    </w:p>
    <w:p>
      <w:pPr>
        <w:pStyle w:val="ListBullet"/>
      </w:pPr>
      <w:r>
        <w:t>1.6 litres seafood or chicken stock, warm</w:t>
      </w:r>
    </w:p>
    <w:p>
      <w:pPr>
        <w:pStyle w:val="ListBullet"/>
      </w:pPr>
      <w:r>
        <w:t>400 g large prawns, shell on</w:t>
      </w:r>
    </w:p>
    <w:p>
      <w:pPr>
        <w:pStyle w:val="ListBullet"/>
      </w:pPr>
      <w:r>
        <w:t>400 g mussels, scrubbed and debearded</w:t>
      </w:r>
    </w:p>
    <w:p>
      <w:pPr>
        <w:pStyle w:val="ListBullet"/>
      </w:pPr>
      <w:r>
        <w:t>266.7 g squid rings</w:t>
      </w:r>
    </w:p>
    <w:p>
      <w:pPr>
        <w:pStyle w:val="ListBullet"/>
      </w:pPr>
      <w:r>
        <w:t>266.7 g firm white fish, cut into chunks</w:t>
      </w:r>
    </w:p>
    <w:p>
      <w:pPr>
        <w:pStyle w:val="ListBullet"/>
      </w:pPr>
      <w:r>
        <w:t>1.3 cup frozen peas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fresh cilantro and lemon wedges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(40 cm) paella pan or wide shallow skillet over medium-high heat.</w:t>
      </w:r>
    </w:p>
    <w:p>
      <w:pPr>
        <w:pStyle w:val="ListNumber"/>
      </w:pPr>
      <w:r>
        <w:t>Cook onion and pepper for 8 minutes until soft. Add garlic and both paprikas; cook 1 minute.</w:t>
      </w:r>
    </w:p>
    <w:p>
      <w:pPr>
        <w:pStyle w:val="ListNumber"/>
      </w:pPr>
      <w:r>
        <w:t>Add crushed tomatoes and cook for 5 minutes until thick.</w:t>
      </w:r>
    </w:p>
    <w:p>
      <w:pPr>
        <w:pStyle w:val="ListNumber"/>
      </w:pPr>
      <w:r>
        <w:t>Add rice and stir for 2 minutes to coat in the tomato sauce.</w:t>
      </w:r>
    </w:p>
    <w:p>
      <w:pPr>
        <w:pStyle w:val="ListNumber"/>
      </w:pPr>
      <w:r>
        <w:t>Pour in warm stock and saffron water. Stir well and spread rice evenly. Season.</w:t>
      </w:r>
    </w:p>
    <w:p>
      <w:pPr>
        <w:pStyle w:val="ListNumber"/>
      </w:pPr>
      <w:r>
        <w:t>Bring to a boil, then reduce to a steady simmer. Do not stir from this point on.</w:t>
      </w:r>
    </w:p>
    <w:p>
      <w:pPr>
        <w:pStyle w:val="ListNumber"/>
      </w:pPr>
      <w:r>
        <w:t>After 10 minutes, nestle in fish chunks and squid. After another 5 minutes, add prawns and mussels.</w:t>
      </w:r>
    </w:p>
    <w:p>
      <w:pPr>
        <w:pStyle w:val="ListNumber"/>
      </w:pPr>
      <w:r>
        <w:t>Cook for 8–10 more minutes until all seafood is cooked and mussels have opened.</w:t>
      </w:r>
    </w:p>
    <w:p>
      <w:pPr>
        <w:pStyle w:val="ListNumber"/>
      </w:pPr>
      <w:r>
        <w:t>Scatter peas over the top and remove from heat. Let rest uncovered for 5 minutes.</w:t>
      </w:r>
    </w:p>
    <w:p>
      <w:pPr>
        <w:pStyle w:val="ListNumber"/>
      </w:pPr>
      <w:r>
        <w:t>You should see and hear a slight sizzle as the socarrat (crispy rice crust) forms at the bottom.</w:t>
      </w:r>
    </w:p>
    <w:p>
      <w:pPr>
        <w:pStyle w:val="ListNumber"/>
      </w:pPr>
      <w:r>
        <w:t>Serve directly from the pan with lemon wedges and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The socarrat — the golden crispy layer at the bottom — is the prized part; listen for a gentle crackling.</w:t>
      </w:r>
    </w:p>
    <w:p>
      <w:pPr>
        <w:pStyle w:val="ListBullet"/>
      </w:pPr>
      <w:r>
        <w:rPr>
          <w:i/>
        </w:rPr>
        <w:t>Never stir paella after adding the stock. Movement prevents the socarrat from forming.</w:t>
      </w:r>
    </w:p>
    <w:p>
      <w:pPr>
        <w:pStyle w:val="ListBullet"/>
      </w:pPr>
      <w:r>
        <w:rPr>
          <w:i/>
        </w:rPr>
        <w:t>Saffron is non-negotiable for authentic flavour and colour — bloom it in warm water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