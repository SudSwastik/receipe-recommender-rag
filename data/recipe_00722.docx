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Eggs in Tomato Sauce (Variation 14)</w:t>
      </w:r>
    </w:p>
    <w:p>
      <w:pPr>
        <w:jc w:val="center"/>
      </w:pPr>
      <w:r>
        <w:t>Tags: breakfast, vegetarian, gluten-free, italian   |   Prep: 10 min   |   Cook: 20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tbsp olive oil</w:t>
      </w:r>
    </w:p>
    <w:p>
      <w:pPr>
        <w:pStyle w:val="ListBullet"/>
      </w:pPr>
      <w:r>
        <w:t>18 garlic cloves, thinly sliced</w:t>
      </w:r>
    </w:p>
    <w:p>
      <w:pPr>
        <w:pStyle w:val="ListBullet"/>
      </w:pPr>
      <w:r>
        <w:t>6 can (400 g) whole peeled tomatoes, crushed by hand</w:t>
      </w:r>
    </w:p>
    <w:p>
      <w:pPr>
        <w:pStyle w:val="ListBullet"/>
      </w:pPr>
      <w:r>
        <w:t>6/2 tsp dried marjoram</w:t>
      </w:r>
    </w:p>
    <w:p>
      <w:pPr>
        <w:pStyle w:val="ListBullet"/>
      </w:pPr>
      <w:r>
        <w:t>6/4 tsp chilli flakes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24 large eggs</w:t>
      </w:r>
    </w:p>
    <w:p>
      <w:pPr>
        <w:pStyle w:val="ListBullet"/>
      </w:pPr>
      <w:r>
        <w:t>180 g Parmesan, finely grated</w:t>
      </w:r>
    </w:p>
    <w:p>
      <w:pPr>
        <w:pStyle w:val="ListBullet"/>
      </w:pPr>
      <w:r>
        <w:t>fresh oregano leaves to serve</w:t>
      </w:r>
    </w:p>
    <w:p>
      <w:pPr>
        <w:pStyle w:val="ListBullet"/>
      </w:pPr>
      <w:r>
        <w:t>Toasted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Heat olive oil in an oven-safe skillet over medium heat. Add garlic and cook 1 minute until golden.</w:t>
      </w:r>
    </w:p>
    <w:p>
      <w:pPr>
        <w:pStyle w:val="ListNumber"/>
      </w:pPr>
      <w:r>
        <w:t>Add crushed tomatoes, oregano, and chilli flakes. Season with salt and pepper.</w:t>
      </w:r>
    </w:p>
    <w:p>
      <w:pPr>
        <w:pStyle w:val="ListNumber"/>
      </w:pPr>
      <w:r>
        <w:t>Simmer for 8–10 minutes until sauce has thickened slightly.</w:t>
      </w:r>
    </w:p>
    <w:p>
      <w:pPr>
        <w:pStyle w:val="ListNumber"/>
      </w:pPr>
      <w:r>
        <w:t>Taste and adjust seasoning — the sauce should be robust.</w:t>
      </w:r>
    </w:p>
    <w:p>
      <w:pPr>
        <w:pStyle w:val="ListNumber"/>
      </w:pPr>
      <w:r>
        <w:t>Make 4 wells in the sauce. Crack one egg into each well.</w:t>
      </w:r>
    </w:p>
    <w:p>
      <w:pPr>
        <w:pStyle w:val="ListNumber"/>
      </w:pPr>
      <w:r>
        <w:t>Transfer the skillet to the oven and bake for 8–10 minutes until whites are set but yolks are runny.</w:t>
      </w:r>
    </w:p>
    <w:p>
      <w:pPr>
        <w:pStyle w:val="ListNumber"/>
      </w:pPr>
      <w:r>
        <w:t>Scatter Parmesan and fresh basil over the top. Serve from the pan with toasted sourdough.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Add a splash of heavy cream to the sauce just before adding the eggs for a richer result.</w:t>
      </w:r>
    </w:p>
    <w:p>
      <w:pPr>
        <w:pStyle w:val="ListBullet"/>
      </w:pPr>
      <w:r>
        <w:rPr>
          <w:i/>
        </w:rPr>
        <w:t>Exact baking time depends on your oven and skillet — start checking at 7 minutes.</w:t>
      </w:r>
    </w:p>
    <w:p>
      <w:pPr>
        <w:pStyle w:val="ListBullet"/>
      </w:pPr>
      <w:r>
        <w:rPr>
          <w:i/>
        </w:rPr>
        <w:t>This dish works brilliantly for brunch for a crowd — scale up the sauce in a large baking dish.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