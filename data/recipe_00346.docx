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Cauliflower Steaks with Romesco (Variation 6)</w:t>
      </w:r>
    </w:p>
    <w:p>
      <w:pPr>
        <w:jc w:val="center"/>
      </w:pPr>
      <w:r>
        <w:t>Tags: vegetarian, vegan, gluten-free, dinner, spanish   |   Prep: 20 min   |   Cook: 35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 large heads cauliflower</w:t>
      </w:r>
    </w:p>
    <w:p>
      <w:pPr>
        <w:pStyle w:val="ListBullet"/>
      </w:pPr>
      <w:r>
        <w:t>10 tbsp olive oil</w:t>
      </w:r>
    </w:p>
    <w:p>
      <w:pPr>
        <w:pStyle w:val="ListBullet"/>
      </w:pPr>
      <w:r>
        <w:t>2.5 tsp smoked paprika</w:t>
      </w:r>
    </w:p>
    <w:p>
      <w:pPr>
        <w:pStyle w:val="ListBullet"/>
      </w:pPr>
      <w:r>
        <w:t>2.5 tsp garlic powder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Romesco: 5 roasted red peppers (jarred), 60 g blanched almonds toasted, 2 garlic cloves, 2 tbsp red wine vinegar, 1 tbsp smoked paprika, 4 tbsp olive oil, pinch of cayenne, salt</w:t>
      </w:r>
    </w:p>
    <w:p>
      <w:pPr>
        <w:pStyle w:val="ListBullet"/>
      </w:pPr>
      <w:r>
        <w:t>toasted flaked almonds and 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two large baking trays.</w:t>
      </w:r>
    </w:p>
    <w:p>
      <w:pPr>
        <w:pStyle w:val="ListNumber"/>
      </w:pPr>
      <w:r>
        <w:t>Remove outer leaves from cauliflower. Slice each head into 2–3 thick steaks from the centre, reserving florets.</w:t>
      </w:r>
    </w:p>
    <w:p>
      <w:pPr>
        <w:pStyle w:val="ListNumber"/>
      </w:pPr>
      <w:r>
        <w:t>Mix olive oil, paprika, garlic powder, salt, and pepper. Brush over both sides of each steak and toss florets in remaining oil.</w:t>
      </w:r>
    </w:p>
    <w:p>
      <w:pPr>
        <w:pStyle w:val="ListNumber"/>
      </w:pPr>
      <w:r>
        <w:t>Arrange on baking trays in a single layer. Roast for 30–35 minutes, flipping once, until deeply caramelised.</w:t>
      </w:r>
    </w:p>
    <w:p>
      <w:pPr>
        <w:pStyle w:val="ListNumber"/>
      </w:pPr>
      <w:r>
        <w:t>For romesco: blend all ingredients to a slightly chunky sauce. Taste and adjust acidity and seasoning.</w:t>
      </w:r>
    </w:p>
    <w:p>
      <w:pPr>
        <w:pStyle w:val="ListNumber"/>
      </w:pPr>
      <w:r>
        <w:t>Spread romesco generously on serving plates. Place cauliflower steaks on top.</w:t>
      </w:r>
    </w:p>
    <w:p>
      <w:pPr>
        <w:pStyle w:val="ListNumber"/>
      </w:pPr>
      <w:r>
        <w:t>Scatter with toasted almonds and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very hot oven and proper spacing are key to caramelisation rather than steaming.</w:t>
      </w:r>
    </w:p>
    <w:p>
      <w:pPr>
        <w:pStyle w:val="ListBullet"/>
      </w:pPr>
      <w:r>
        <w:rPr>
          <w:i/>
        </w:rPr>
        <w:t>Romesco can be made 5 days ahead and refrigerated — the flavour improves.</w:t>
      </w:r>
    </w:p>
    <w:p>
      <w:pPr>
        <w:pStyle w:val="ListBullet"/>
      </w:pPr>
      <w:r>
        <w:rPr>
          <w:i/>
        </w:rPr>
        <w:t>The outer florets that don't hold together as steaks are just as delicious and can be served alongside.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