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 Lentil and Spinach Dal (Variation 19)</w:t>
      </w:r>
    </w:p>
    <w:p>
      <w:pPr>
        <w:jc w:val="center"/>
      </w:pPr>
      <w:r>
        <w:t>Tags: soup, vegan, indian, gluten-free, healthy, quick   |   Prep: 10 min   |   Cook: 30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tbsp coconut oil or vegetable oil</w:t>
      </w:r>
    </w:p>
    <w:p>
      <w:pPr>
        <w:pStyle w:val="ListBullet"/>
      </w:pPr>
      <w:r>
        <w:t>1.5 large onion, finely diced</w:t>
      </w:r>
    </w:p>
    <w:p>
      <w:pPr>
        <w:pStyle w:val="ListBullet"/>
      </w:pPr>
      <w:r>
        <w:t>6 garlic cloves, minced</w:t>
      </w:r>
    </w:p>
    <w:p>
      <w:pPr>
        <w:pStyle w:val="ListBullet"/>
      </w:pPr>
      <w:r>
        <w:t>3 tsp fresh ginger, grated</w:t>
      </w:r>
    </w:p>
    <w:p>
      <w:pPr>
        <w:pStyle w:val="ListBullet"/>
      </w:pPr>
      <w:r>
        <w:t>2.2 tsp ground turmeric</w:t>
      </w:r>
    </w:p>
    <w:p>
      <w:pPr>
        <w:pStyle w:val="ListBullet"/>
      </w:pPr>
      <w:r>
        <w:t>2.2 tsp ground cumin</w:t>
      </w:r>
    </w:p>
    <w:p>
      <w:pPr>
        <w:pStyle w:val="ListBullet"/>
      </w:pPr>
      <w:r>
        <w:t>1.5 tsp ground coriander</w:t>
      </w:r>
    </w:p>
    <w:p>
      <w:pPr>
        <w:pStyle w:val="ListBullet"/>
      </w:pPr>
      <w:r>
        <w:t>1.5/2 tsp garam masala</w:t>
      </w:r>
    </w:p>
    <w:p>
      <w:pPr>
        <w:pStyle w:val="ListBullet"/>
      </w:pPr>
      <w:r>
        <w:t>1.5/4 tsp cayenne pepper</w:t>
      </w:r>
    </w:p>
    <w:p>
      <w:pPr>
        <w:pStyle w:val="ListBullet"/>
      </w:pPr>
      <w:r>
        <w:t>2.2 cups red lentils, rinsed</w:t>
      </w:r>
    </w:p>
    <w:p>
      <w:pPr>
        <w:pStyle w:val="ListBullet"/>
      </w:pPr>
      <w:r>
        <w:t>1.5 can (400 ml) coconut milk</w:t>
      </w:r>
    </w:p>
    <w:p>
      <w:pPr>
        <w:pStyle w:val="ListBullet"/>
      </w:pPr>
      <w:r>
        <w:t>750 ml vegetable stock or water</w:t>
      </w:r>
    </w:p>
    <w:p>
      <w:pPr>
        <w:pStyle w:val="ListBullet"/>
      </w:pPr>
      <w:r>
        <w:t>1.5 can (400 g) diced tomatoes</w:t>
      </w:r>
    </w:p>
    <w:p>
      <w:pPr>
        <w:pStyle w:val="ListBullet"/>
      </w:pPr>
      <w:r>
        <w:t>225 g baby spinach</w:t>
      </w:r>
    </w:p>
    <w:p>
      <w:pPr>
        <w:pStyle w:val="ListBullet"/>
      </w:pPr>
      <w:r>
        <w:t>Juice of 1.5 lime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dill and steamed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 and cook for 7 minutes until golden.</w:t>
      </w:r>
    </w:p>
    <w:p>
      <w:pPr>
        <w:pStyle w:val="ListNumber"/>
      </w:pPr>
      <w:r>
        <w:t>Add garlic and ginger; cook for 1 minute until fragrant.</w:t>
      </w:r>
    </w:p>
    <w:p>
      <w:pPr>
        <w:pStyle w:val="ListNumber"/>
      </w:pPr>
      <w:r>
        <w:t>Add all spices and toast for 30 seconds, stirring constantly.</w:t>
      </w:r>
    </w:p>
    <w:p>
      <w:pPr>
        <w:pStyle w:val="ListNumber"/>
      </w:pPr>
      <w:r>
        <w:t>Add rinsed lentils, coconut milk, stock, and diced tomatoes. Stir well.</w:t>
      </w:r>
    </w:p>
    <w:p>
      <w:pPr>
        <w:pStyle w:val="ListNumber"/>
      </w:pPr>
      <w:r>
        <w:t>Bring to a boil, then reduce heat and simmer uncovered for 20 minutes, stirring occasionally, until lentils are completely soft.</w:t>
      </w:r>
    </w:p>
    <w:p>
      <w:pPr>
        <w:pStyle w:val="ListNumber"/>
      </w:pPr>
      <w:r>
        <w:t>The dal will thicken considerably; add more water if it gets too thick.</w:t>
      </w:r>
    </w:p>
    <w:p>
      <w:pPr>
        <w:pStyle w:val="ListNumber"/>
      </w:pPr>
      <w:r>
        <w:t>Stir in spinach and cook for 2–3 minutes until wilted.</w:t>
      </w:r>
    </w:p>
    <w:p>
      <w:pPr>
        <w:pStyle w:val="ListNumber"/>
      </w:pPr>
      <w:r>
        <w:t>Add lime juice and salt to taste.</w:t>
      </w:r>
    </w:p>
    <w:p>
      <w:pPr>
        <w:pStyle w:val="ListNumber"/>
      </w:pPr>
      <w:r>
        <w:t>Serve over steamed rice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Red lentils do not need soaking and cook quickly — ideal for weeknight dinners.</w:t>
      </w:r>
    </w:p>
    <w:p>
      <w:pPr>
        <w:pStyle w:val="ListBullet"/>
      </w:pPr>
      <w:r>
        <w:rPr>
          <w:i/>
        </w:rPr>
        <w:t>Toast the spices until fragrant; this 30-second step dramatically improves flavour.</w:t>
      </w:r>
    </w:p>
    <w:p>
      <w:pPr>
        <w:pStyle w:val="ListBullet"/>
      </w:pPr>
      <w:r>
        <w:rPr>
          <w:i/>
        </w:rPr>
        <w:t>Dal thickens on standing — add water and reheat on the stovetop.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