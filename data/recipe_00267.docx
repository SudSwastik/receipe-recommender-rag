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Butternut Squash Soup (Variation 5)</w:t>
      </w:r>
    </w:p>
    <w:p>
      <w:pPr>
        <w:jc w:val="center"/>
      </w:pPr>
      <w:r>
        <w:t>Tags: soup, vegan, gluten-free, autumn, healthy   |   Prep: 20 min   |   Cook: 50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 kg butternut squash, halved lengthways and seeds removed</w:t>
      </w:r>
    </w:p>
    <w:p>
      <w:pPr>
        <w:pStyle w:val="ListBullet"/>
      </w:pPr>
      <w:r>
        <w:t>0.7 large onion, quartered</w:t>
      </w:r>
    </w:p>
    <w:p>
      <w:pPr>
        <w:pStyle w:val="ListBullet"/>
      </w:pPr>
      <w:r>
        <w:t>0.7 head of garlic, halved crosswise</w:t>
      </w:r>
    </w:p>
    <w:p>
      <w:pPr>
        <w:pStyle w:val="ListBullet"/>
      </w:pPr>
      <w:r>
        <w:t>2 tbsp olive oil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0.7 tsp ground cumin</w:t>
      </w:r>
    </w:p>
    <w:p>
      <w:pPr>
        <w:pStyle w:val="ListBullet"/>
      </w:pPr>
      <w:r>
        <w:t>0.7/2 tsp ground coriander</w:t>
      </w:r>
    </w:p>
    <w:p>
      <w:pPr>
        <w:pStyle w:val="ListBullet"/>
      </w:pPr>
      <w:r>
        <w:t>0.7/4 tsp cayenne pepper</w:t>
      </w:r>
    </w:p>
    <w:p>
      <w:pPr>
        <w:pStyle w:val="ListBullet"/>
      </w:pPr>
      <w:r>
        <w:t>0.7 litre vegetable stock</w:t>
      </w:r>
    </w:p>
    <w:p>
      <w:pPr>
        <w:pStyle w:val="ListBullet"/>
      </w:pPr>
      <w:r>
        <w:t>266.7 ml coconut milk</w:t>
      </w:r>
    </w:p>
    <w:p>
      <w:pPr>
        <w:pStyle w:val="ListBullet"/>
      </w:pPr>
      <w:r>
        <w:t>Juice of 0.7 lime</w:t>
      </w:r>
    </w:p>
    <w:p>
      <w:pPr>
        <w:pStyle w:val="ListBullet"/>
      </w:pPr>
      <w:r>
        <w:t>Toasted pumpkin seeds and chilli oil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large roasting tray with baking paper.</w:t>
      </w:r>
    </w:p>
    <w:p>
      <w:pPr>
        <w:pStyle w:val="ListNumber"/>
      </w:pPr>
      <w:r>
        <w:t>Place squash cut-side up, along with onion and garlic on the tray. Drizzle with 2 tbsp oil, season with salt and pepper.</w:t>
      </w:r>
    </w:p>
    <w:p>
      <w:pPr>
        <w:pStyle w:val="ListNumber"/>
      </w:pPr>
      <w:r>
        <w:t>Roast for 40–45 minutes until squash is completely tender and caramelised at the edges.</w:t>
      </w:r>
    </w:p>
    <w:p>
      <w:pPr>
        <w:pStyle w:val="ListNumber"/>
      </w:pPr>
      <w:r>
        <w:t>Allow to cool slightly. Scoop squash flesh from the skin. Squeeze garlic from its papery skin.</w:t>
      </w:r>
    </w:p>
    <w:p>
      <w:pPr>
        <w:pStyle w:val="ListNumber"/>
      </w:pPr>
      <w:r>
        <w:t>Heat remaining 1 tbsp oil in a large pot over medium heat. Add cumin, coriander, and cayenne; cook 30 seconds.</w:t>
      </w:r>
    </w:p>
    <w:p>
      <w:pPr>
        <w:pStyle w:val="ListNumber"/>
      </w:pPr>
      <w:r>
        <w:t>Add roasted squash, onion, and garlic to the pot. Pour in stock and coconut milk.</w:t>
      </w:r>
    </w:p>
    <w:p>
      <w:pPr>
        <w:pStyle w:val="ListNumber"/>
      </w:pPr>
      <w:r>
        <w:t>Blend until completely smooth using an immersion blender (or in batches in a standing blender).</w:t>
      </w:r>
    </w:p>
    <w:p>
      <w:pPr>
        <w:pStyle w:val="ListNumber"/>
      </w:pPr>
      <w:r>
        <w:t>Reheat gently, adding more stock if too thick. Add lime juice, taste, and season.</w:t>
      </w:r>
    </w:p>
    <w:p>
      <w:pPr>
        <w:pStyle w:val="ListNumber"/>
      </w:pPr>
      <w:r>
        <w:t>Serve topped with toasted pumpkin seeds and a drizzle of chilli oil.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Roasting the vegetables concentrates their natural sugars — do not shortcut this step by steaming.</w:t>
      </w:r>
    </w:p>
    <w:p>
      <w:pPr>
        <w:pStyle w:val="ListBullet"/>
      </w:pPr>
      <w:r>
        <w:rPr>
          <w:i/>
        </w:rPr>
        <w:t>When blending hot liquids in a standing blender, fill only halfway and hold the lid with a folded tea towel.</w:t>
      </w:r>
    </w:p>
    <w:p>
      <w:pPr>
        <w:pStyle w:val="ListBullet"/>
      </w:pPr>
      <w:r>
        <w:rPr>
          <w:i/>
        </w:rPr>
        <w:t>Soup keeps refrigerated for 5 days and freezes for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