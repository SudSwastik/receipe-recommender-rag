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Shakshuka with Feta and Herbs (Variation 15)</w:t>
      </w:r>
    </w:p>
    <w:p>
      <w:pPr>
        <w:jc w:val="center"/>
      </w:pPr>
      <w:r>
        <w:t>Tags: breakfast, vegetarian, gluten-free, middle-eastern   |   Prep: 10 min   |   Cook: 25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2.2 tbsp olive oil</w:t>
      </w:r>
    </w:p>
    <w:p>
      <w:pPr>
        <w:pStyle w:val="ListBullet"/>
      </w:pPr>
      <w:r>
        <w:t>0.8 large onion, finely diced</w:t>
      </w:r>
    </w:p>
    <w:p>
      <w:pPr>
        <w:pStyle w:val="ListBullet"/>
      </w:pPr>
      <w:r>
        <w:t>0.8 red bell pepper, diced</w:t>
      </w:r>
    </w:p>
    <w:p>
      <w:pPr>
        <w:pStyle w:val="ListBullet"/>
      </w:pPr>
      <w:r>
        <w:t>0.8 yellow bell pepper, diced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0.8 tsp ground cumin</w:t>
      </w:r>
    </w:p>
    <w:p>
      <w:pPr>
        <w:pStyle w:val="ListBullet"/>
      </w:pPr>
      <w:r>
        <w:t>0.8 tsp smoked paprika</w:t>
      </w:r>
    </w:p>
    <w:p>
      <w:pPr>
        <w:pStyle w:val="ListBullet"/>
      </w:pPr>
      <w:r>
        <w:t>0.8/2 tsp ground coriander</w:t>
      </w:r>
    </w:p>
    <w:p>
      <w:pPr>
        <w:pStyle w:val="ListBullet"/>
      </w:pPr>
      <w:r>
        <w:t>0.8/4 tsp cayenne pepper</w:t>
      </w:r>
    </w:p>
    <w:p>
      <w:pPr>
        <w:pStyle w:val="ListBullet"/>
      </w:pPr>
      <w:r>
        <w:t>1.5 cans (400 g each) crushed tomatoes</w:t>
      </w:r>
    </w:p>
    <w:p>
      <w:pPr>
        <w:pStyle w:val="ListBullet"/>
      </w:pPr>
      <w:r>
        <w:t>0.8 tsp sugar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4.5 large eggs</w:t>
      </w:r>
    </w:p>
    <w:p>
      <w:pPr>
        <w:pStyle w:val="ListBullet"/>
      </w:pPr>
      <w:r>
        <w:t>75 g feta cheese, crumbled</w:t>
      </w:r>
    </w:p>
    <w:p>
      <w:pPr>
        <w:pStyle w:val="ListBullet"/>
      </w:pPr>
      <w:r>
        <w:t>small bunch of fresh basil, roughly chopped</w:t>
      </w:r>
    </w:p>
    <w:p>
      <w:pPr>
        <w:pStyle w:val="ListBullet"/>
      </w:pPr>
      <w:r>
        <w:t>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large, deep-sided skillet over medium heat.</w:t>
      </w:r>
    </w:p>
    <w:p>
      <w:pPr>
        <w:pStyle w:val="ListNumber"/>
      </w:pPr>
      <w:r>
        <w:t>Add onion and both peppers; cook, stirring occasionally, for 8 minutes until softened.</w:t>
      </w:r>
    </w:p>
    <w:p>
      <w:pPr>
        <w:pStyle w:val="ListNumber"/>
      </w:pPr>
      <w:r>
        <w:t>Add garlic, cumin, paprika, coriander, and cayenne. Cook for 1 minute until fragrant.</w:t>
      </w:r>
    </w:p>
    <w:p>
      <w:pPr>
        <w:pStyle w:val="ListNumber"/>
      </w:pPr>
      <w:r>
        <w:t>Pour in crushed tomatoes and sugar. Season generously with salt and pepper.</w:t>
      </w:r>
    </w:p>
    <w:p>
      <w:pPr>
        <w:pStyle w:val="ListNumber"/>
      </w:pPr>
      <w:r>
        <w:t>Simmer uncovered for 10 minutes, stirring occasionally, until the sauce thickens slightly.</w:t>
      </w:r>
    </w:p>
    <w:p>
      <w:pPr>
        <w:pStyle w:val="ListNumber"/>
      </w:pPr>
      <w:r>
        <w:t>Taste and adjust seasoning. The sauce should be rich and slightly spicy.</w:t>
      </w:r>
    </w:p>
    <w:p>
      <w:pPr>
        <w:pStyle w:val="ListNumber"/>
      </w:pPr>
      <w:r>
        <w:t>Use a spoon to make 6 wells in the sauce. Crack one egg into each well.</w:t>
      </w:r>
    </w:p>
    <w:p>
      <w:pPr>
        <w:pStyle w:val="ListNumber"/>
      </w:pPr>
      <w:r>
        <w:t>Cover the skillet with a lid and cook on medium-low for 6–8 minutes, until whites are set but yolks are still runny.</w:t>
      </w:r>
    </w:p>
    <w:p>
      <w:pPr>
        <w:pStyle w:val="ListNumber"/>
      </w:pPr>
      <w:r>
        <w:t>Scatter feta and parsley over the top. Serve directly from the pan with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smokier depth, char the peppers over a gas flame before dicing.</w:t>
      </w:r>
    </w:p>
    <w:p>
      <w:pPr>
        <w:pStyle w:val="ListBullet"/>
      </w:pPr>
      <w:r>
        <w:rPr>
          <w:i/>
        </w:rPr>
        <w:t>Eggs continue cooking after you remove the pan from heat — pull them a minute early.</w:t>
      </w:r>
    </w:p>
    <w:p>
      <w:pPr>
        <w:pStyle w:val="ListBullet"/>
      </w:pPr>
      <w:r>
        <w:rPr>
          <w:i/>
        </w:rPr>
        <w:t>Leftovers reheat well but add a splash of water to the pan and re-cover.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